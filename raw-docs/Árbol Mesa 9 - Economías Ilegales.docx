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CE19" w14:textId="77777777" w:rsidR="00463B66" w:rsidRDefault="00463B66" w:rsidP="00463B66">
      <w:pPr>
        <w:spacing w:after="0"/>
      </w:pPr>
    </w:p>
    <w:p w14:paraId="7E9C55BE" w14:textId="0BD493C4" w:rsidR="00EB165B" w:rsidRDefault="00710301" w:rsidP="00463B6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20448" behindDoc="0" locked="0" layoutInCell="1" allowOverlap="1" wp14:anchorId="434245F1" wp14:editId="4E58D46B">
                <wp:simplePos x="0" y="0"/>
                <wp:positionH relativeFrom="column">
                  <wp:posOffset>5051535</wp:posOffset>
                </wp:positionH>
                <wp:positionV relativeFrom="paragraph">
                  <wp:posOffset>2833091</wp:posOffset>
                </wp:positionV>
                <wp:extent cx="2992" cy="153533"/>
                <wp:effectExtent l="95250" t="38100" r="73660" b="37465"/>
                <wp:wrapNone/>
                <wp:docPr id="142" name="Form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2" cy="15353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191A0" id="Forma 142" o:spid="_x0000_s1026" style="position:absolute;flip:x;z-index:25252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7.75pt,223.1pt" to="398pt,2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E55EE5"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4D01966E" wp14:editId="0FA53523">
                <wp:simplePos x="0" y="0"/>
                <wp:positionH relativeFrom="column">
                  <wp:posOffset>1172210</wp:posOffset>
                </wp:positionH>
                <wp:positionV relativeFrom="paragraph">
                  <wp:posOffset>2247265</wp:posOffset>
                </wp:positionV>
                <wp:extent cx="8235950" cy="609600"/>
                <wp:effectExtent l="19050" t="19050" r="12700" b="19050"/>
                <wp:wrapNone/>
                <wp:docPr id="127" name="Form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5950" cy="6096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D7E4BD"/>
                        </a:solidFill>
                        <a:ln w="285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04534FEB" w14:textId="476F033E" w:rsidR="00E55EE5" w:rsidRPr="00E55EE5" w:rsidRDefault="00E55EE5" w:rsidP="00E55EE5">
                            <w:pPr>
                              <w:spacing w:after="0" w:line="228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55EE5"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Limitado abordaje interinstitucional para prevenir y afrontar las economías ilícitas en las ANP y otros Ecosistemas </w:t>
                            </w:r>
                          </w:p>
                          <w:p w14:paraId="298F453E" w14:textId="6BE6E2EF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1966E" id="Forma 127" o:spid="_x0000_s1026" style="position:absolute;margin-left:92.3pt;margin-top:176.95pt;width:648.5pt;height:48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" fillcolor="#d7e4bd" strokecolor="#4f6228" strokeweight="2.25pt">
                <v:textbox inset="1.2mm,.6mm,1.2mm,.6mm">
                  <w:txbxContent>
                    <w:p w14:paraId="04534FEB" w14:textId="476F033E" w:rsidR="00E55EE5" w:rsidRPr="00E55EE5" w:rsidRDefault="00E55EE5" w:rsidP="00E55EE5">
                      <w:pPr>
                        <w:spacing w:after="0" w:line="228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E55EE5"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</w:rPr>
                        <w:t xml:space="preserve">Limitado abordaje interinstitucional para prevenir y afrontar las economías ilícitas en las ANP y otros Ecosistemas </w:t>
                      </w:r>
                    </w:p>
                    <w:p w14:paraId="298F453E" w14:textId="6BE6E2EF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A92401">
        <w:rPr>
          <w:noProof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3D1C679A" wp14:editId="0B2B8E9B">
                <wp:simplePos x="0" y="0"/>
                <wp:positionH relativeFrom="column">
                  <wp:posOffset>139700</wp:posOffset>
                </wp:positionH>
                <wp:positionV relativeFrom="paragraph">
                  <wp:posOffset>6368415</wp:posOffset>
                </wp:positionV>
                <wp:extent cx="3315060" cy="392400"/>
                <wp:effectExtent l="0" t="0" r="19050" b="27305"/>
                <wp:wrapNone/>
                <wp:docPr id="189779019" name="Forma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060" cy="392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44B73A4D" w14:textId="1546B330" w:rsidR="00A92401" w:rsidRDefault="00E55EE5" w:rsidP="00A92401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Desarticulación y vacíos normativos que no responden a las problemáticas del territorio</w:t>
                            </w:r>
                            <w:r w:rsidR="00A9240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1C679A" id="Forma 147" o:spid="_x0000_s1027" style="position:absolute;margin-left:11pt;margin-top:501.45pt;width:261.05pt;height:30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" strokecolor="#632523" strokeweight="1.25pt">
                <v:textbox inset=".6mm,.6mm,.6mm,.6mm">
                  <w:txbxContent>
                    <w:p w14:paraId="44B73A4D" w14:textId="1546B330" w:rsidR="00A92401" w:rsidRDefault="00E55EE5" w:rsidP="00A92401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Desarticulación y vacíos normativos que no responden a las problemáticas del territorio</w:t>
                      </w:r>
                      <w:r w:rsidR="00A9240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A92401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3E3A139" wp14:editId="7354E00C">
                <wp:simplePos x="0" y="0"/>
                <wp:positionH relativeFrom="column">
                  <wp:posOffset>8630574</wp:posOffset>
                </wp:positionH>
                <wp:positionV relativeFrom="paragraph">
                  <wp:posOffset>4486506</wp:posOffset>
                </wp:positionV>
                <wp:extent cx="1659081" cy="757555"/>
                <wp:effectExtent l="0" t="0" r="17780" b="23495"/>
                <wp:wrapNone/>
                <wp:docPr id="176" name="Forma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081" cy="75755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63077115" w14:textId="70AAC3E7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Interconexión entre diversas economías ilícitas que se alimentan entre sí (minería ilegal, tala ilegal, trata de personas</w:t>
                            </w:r>
                            <w:r w:rsidR="00A9240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, tráfico de fauna silvestre, narcotráfico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y contrabando)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3A139" id="Forma 176" o:spid="_x0000_s1028" style="position:absolute;margin-left:679.55pt;margin-top:353.25pt;width:130.65pt;height:59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" strokecolor="#632523" strokeweight="1.25pt">
                <v:textbox inset=".6mm,.6mm,.6mm,.6mm">
                  <w:txbxContent>
                    <w:p w14:paraId="63077115" w14:textId="70AAC3E7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Interconexión entre diversas economías ilícitas que se alimentan entre sí (minería ilegal, tala ilegal, trata de personas</w:t>
                      </w:r>
                      <w:r w:rsidR="00A9240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, tráfico de fauna silvestre, narcotráfico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y contrabando)</w:t>
                      </w:r>
                    </w:p>
                  </w:txbxContent>
                </v:textbox>
              </v:roundrect>
            </w:pict>
          </mc:Fallback>
        </mc:AlternateContent>
      </w:r>
      <w:r w:rsidR="00A92401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388A6F3" wp14:editId="4DDCC6CB">
                <wp:simplePos x="0" y="0"/>
                <wp:positionH relativeFrom="column">
                  <wp:posOffset>8661746</wp:posOffset>
                </wp:positionH>
                <wp:positionV relativeFrom="paragraph">
                  <wp:posOffset>5338560</wp:posOffset>
                </wp:positionV>
                <wp:extent cx="1565564" cy="630820"/>
                <wp:effectExtent l="0" t="0" r="15875" b="17145"/>
                <wp:wrapNone/>
                <wp:docPr id="178" name="Forma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564" cy="63082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4688F30B" w14:textId="199BC783" w:rsidR="00EB165B" w:rsidRDefault="00A92401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Existencia de casos de participación de</w:t>
                            </w:r>
                            <w:r w:rsidR="003935E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los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f</w:t>
                            </w:r>
                            <w:r w:rsidR="003935E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uncion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arios</w:t>
                            </w:r>
                            <w:r w:rsidR="003935E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C5F76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del Estado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en </w:t>
                            </w:r>
                            <w:r w:rsidR="002C5F76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economías ilegales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(3 niveles de gobierno)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88A6F3" id="Forma 178" o:spid="_x0000_s1029" style="position:absolute;margin-left:682.05pt;margin-top:420.35pt;width:123.25pt;height:49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" strokecolor="#632523" strokeweight="1.25pt">
                <v:textbox inset=".6mm,.6mm,.6mm,.6mm">
                  <w:txbxContent>
                    <w:p w14:paraId="4688F30B" w14:textId="199BC783" w:rsidR="00EB165B" w:rsidRDefault="00A92401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Existencia de casos de participación de</w:t>
                      </w:r>
                      <w:r w:rsidR="003935E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los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f</w:t>
                      </w:r>
                      <w:r w:rsidR="003935E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uncion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arios</w:t>
                      </w:r>
                      <w:r w:rsidR="003935E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="002C5F76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del Estado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en </w:t>
                      </w:r>
                      <w:r w:rsidR="002C5F76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economías ilegales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(3 niveles de gobierno)</w:t>
                      </w:r>
                    </w:p>
                  </w:txbxContent>
                </v:textbox>
              </v:roundrect>
            </w:pict>
          </mc:Fallback>
        </mc:AlternateContent>
      </w:r>
      <w:r w:rsidR="00A9240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100A1C" wp14:editId="2E2369AA">
                <wp:simplePos x="0" y="0"/>
                <wp:positionH relativeFrom="column">
                  <wp:posOffset>8630574</wp:posOffset>
                </wp:positionH>
                <wp:positionV relativeFrom="paragraph">
                  <wp:posOffset>3838806</wp:posOffset>
                </wp:positionV>
                <wp:extent cx="1551709" cy="485775"/>
                <wp:effectExtent l="0" t="0" r="10795" b="28575"/>
                <wp:wrapNone/>
                <wp:docPr id="174" name="Forma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709" cy="48577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ED0A078" w14:textId="43743D20" w:rsidR="00EB165B" w:rsidRDefault="00A92401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Vinculación de los operadores de justicia</w:t>
                            </w:r>
                            <w:r w:rsidR="003935E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con las economías ilícitas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a nivel nacional</w:t>
                            </w:r>
                            <w:r w:rsidR="003935E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00A1C" id="Forma 174" o:spid="_x0000_s1030" style="position:absolute;margin-left:679.55pt;margin-top:302.25pt;width:122.2pt;height:38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" strokecolor="#632523" strokeweight="1.25pt">
                <v:textbox inset=".6mm,.6mm,.6mm,.6mm">
                  <w:txbxContent>
                    <w:p w14:paraId="5ED0A078" w14:textId="43743D20" w:rsidR="00EB165B" w:rsidRDefault="00A92401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Vinculación de los operadores de justicia</w:t>
                      </w:r>
                      <w:r w:rsidR="003935E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con las economías ilícitas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a nivel nacional</w:t>
                      </w:r>
                      <w:r w:rsidR="003935E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7D28DB">
        <w:rPr>
          <w:noProof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63B842BB" wp14:editId="47F6FB1C">
                <wp:simplePos x="0" y="0"/>
                <wp:positionH relativeFrom="column">
                  <wp:posOffset>6781569</wp:posOffset>
                </wp:positionH>
                <wp:positionV relativeFrom="paragraph">
                  <wp:posOffset>6005195</wp:posOffset>
                </wp:positionV>
                <wp:extent cx="1666240" cy="495300"/>
                <wp:effectExtent l="0" t="0" r="10160" b="19050"/>
                <wp:wrapNone/>
                <wp:docPr id="1105310535" name="Forma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4953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007D1F6F" w14:textId="7ADA6D69" w:rsidR="007D28DB" w:rsidRDefault="007D28DB" w:rsidP="007D28DB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Limitada trazabilidad de </w:t>
                            </w:r>
                            <w:r w:rsidR="00A92401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los procesos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las actividades económicas </w:t>
                            </w:r>
                            <w:r w:rsidR="00A92401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vinculadas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con las actividades ilegales para la toma de decisiones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B842BB" id="Forma 169" o:spid="_x0000_s1031" style="position:absolute;margin-left:534pt;margin-top:472.85pt;width:131.2pt;height:39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" strokecolor="#632523" strokeweight="1.25pt">
                <v:textbox inset=".6mm,.6mm,.6mm,.6mm">
                  <w:txbxContent>
                    <w:p w14:paraId="007D1F6F" w14:textId="7ADA6D69" w:rsidR="007D28DB" w:rsidRDefault="007D28DB" w:rsidP="007D28DB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Limitada trazabilidad de </w:t>
                      </w:r>
                      <w:r w:rsidR="00A92401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los procesos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las actividades económicas </w:t>
                      </w:r>
                      <w:r w:rsidR="00A92401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vinculadas</w:t>
                      </w: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con las actividades ilegales para la toma de decisiones</w:t>
                      </w:r>
                    </w:p>
                  </w:txbxContent>
                </v:textbox>
              </v:roundrect>
            </w:pict>
          </mc:Fallback>
        </mc:AlternateContent>
      </w:r>
      <w:r w:rsidR="007D28DB">
        <w:rPr>
          <w:noProof/>
        </w:rPr>
        <mc:AlternateContent>
          <mc:Choice Requires="wps">
            <w:drawing>
              <wp:anchor distT="0" distB="0" distL="114300" distR="114300" simplePos="0" relativeHeight="252764160" behindDoc="0" locked="0" layoutInCell="1" allowOverlap="1" wp14:anchorId="069713F3" wp14:editId="2F814AEE">
                <wp:simplePos x="0" y="0"/>
                <wp:positionH relativeFrom="column">
                  <wp:posOffset>6264910</wp:posOffset>
                </wp:positionH>
                <wp:positionV relativeFrom="paragraph">
                  <wp:posOffset>6595860</wp:posOffset>
                </wp:positionV>
                <wp:extent cx="3352800" cy="233969"/>
                <wp:effectExtent l="0" t="0" r="19050" b="13970"/>
                <wp:wrapNone/>
                <wp:docPr id="1867609416" name="Forma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33969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A4040C" w14:textId="19BD4676" w:rsidR="00B06F89" w:rsidRDefault="00B06F89" w:rsidP="00B06F89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(*) guardaparques, comunidades, defensores ambientales, y otros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9713F3" id="Forma 171" o:spid="_x0000_s1032" style="position:absolute;margin-left:493.3pt;margin-top:519.35pt;width:264pt;height:18.4pt;z-index:25276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" strokecolor="white [3212]" strokeweight="1.25pt">
                <v:textbox inset=".6mm,.6mm,.6mm,.6mm">
                  <w:txbxContent>
                    <w:p w14:paraId="40A4040C" w14:textId="19BD4676" w:rsidR="00B06F89" w:rsidRDefault="00B06F89" w:rsidP="00B06F89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(*) guardaparques, comunidades, defensores ambientales, y otros</w:t>
                      </w:r>
                    </w:p>
                  </w:txbxContent>
                </v:textbox>
              </v:roundrect>
            </w:pict>
          </mc:Fallback>
        </mc:AlternateContent>
      </w:r>
      <w:r w:rsidR="007D28DB">
        <w:rPr>
          <w:noProof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23917B85" wp14:editId="53CF51BB">
                <wp:simplePos x="0" y="0"/>
                <wp:positionH relativeFrom="column">
                  <wp:posOffset>6264737</wp:posOffset>
                </wp:positionH>
                <wp:positionV relativeFrom="paragraph">
                  <wp:posOffset>6782781</wp:posOffset>
                </wp:positionV>
                <wp:extent cx="3394364" cy="309880"/>
                <wp:effectExtent l="0" t="0" r="15875" b="13970"/>
                <wp:wrapNone/>
                <wp:docPr id="1511431655" name="Forma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64" cy="30988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58EEA4" w14:textId="49812AAF" w:rsidR="00107148" w:rsidRDefault="00107148" w:rsidP="00107148">
                            <w:pPr>
                              <w:spacing w:after="0" w:line="22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(**) Evaluar el flujo de la información y sus receptores (Sistema de Alertas Temprana).</w:t>
                            </w:r>
                          </w:p>
                          <w:p w14:paraId="20349770" w14:textId="2B35E680" w:rsidR="00107148" w:rsidRDefault="00107148" w:rsidP="00107148">
                            <w:pPr>
                              <w:spacing w:after="0" w:line="22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4165FF01" w14:textId="77777777" w:rsidR="00107148" w:rsidRDefault="00107148" w:rsidP="00107148">
                            <w:pPr>
                              <w:spacing w:after="0" w:line="228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17B85" id="_x0000_s1033" style="position:absolute;margin-left:493.3pt;margin-top:534.1pt;width:267.25pt;height:24.4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" strokecolor="white [3212]" strokeweight="1.25pt">
                <v:textbox inset=".6mm,.6mm,.6mm,.6mm">
                  <w:txbxContent>
                    <w:p w14:paraId="3B58EEA4" w14:textId="49812AAF" w:rsidR="00107148" w:rsidRDefault="00107148" w:rsidP="00107148">
                      <w:pPr>
                        <w:spacing w:after="0" w:line="228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(**) Evaluar el flujo de la información y sus receptores (Sistema de Alertas Temprana).</w:t>
                      </w:r>
                    </w:p>
                    <w:p w14:paraId="20349770" w14:textId="2B35E680" w:rsidR="00107148" w:rsidRDefault="00107148" w:rsidP="00107148">
                      <w:pPr>
                        <w:spacing w:after="0" w:line="228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</w:pPr>
                    </w:p>
                    <w:p w14:paraId="4165FF01" w14:textId="77777777" w:rsidR="00107148" w:rsidRDefault="00107148" w:rsidP="00107148">
                      <w:pPr>
                        <w:spacing w:after="0" w:line="228" w:lineRule="auto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D28D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1AAD90" wp14:editId="1916451B">
                <wp:simplePos x="0" y="0"/>
                <wp:positionH relativeFrom="column">
                  <wp:posOffset>6753283</wp:posOffset>
                </wp:positionH>
                <wp:positionV relativeFrom="paragraph">
                  <wp:posOffset>4282151</wp:posOffset>
                </wp:positionV>
                <wp:extent cx="1666240" cy="495300"/>
                <wp:effectExtent l="0" t="0" r="10160" b="19050"/>
                <wp:wrapNone/>
                <wp:docPr id="169" name="Forma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4953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714D4A0D" w14:textId="48918996" w:rsidR="00107148" w:rsidRPr="007D28DB" w:rsidRDefault="00B06F89" w:rsidP="00107148">
                            <w:pPr>
                              <w:spacing w:after="0" w:line="22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Alertas/Denuncias </w:t>
                            </w:r>
                            <w:r w:rsidR="002C5F76" w:rsidRP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generada</w:t>
                            </w:r>
                            <w:r w:rsidRP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s</w:t>
                            </w:r>
                            <w:r w:rsidR="002C5F76" w:rsidRP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por </w:t>
                            </w:r>
                            <w:r w:rsidRP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los actores* en el territorio</w:t>
                            </w:r>
                            <w:r w:rsidR="002C5F76" w:rsidRP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107148" w:rsidRP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no recibe la atención y decisión oportuna</w:t>
                            </w:r>
                            <w:r w:rsidR="007D28DB" w:rsidRP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sectorial e intersect</w:t>
                            </w:r>
                            <w:r w:rsidR="007D28D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orial</w:t>
                            </w:r>
                          </w:p>
                          <w:p w14:paraId="0B37A609" w14:textId="77777777" w:rsidR="00B06F89" w:rsidRDefault="00B06F89">
                            <w:pPr>
                              <w:spacing w:after="0" w:line="228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1AAD90" id="_x0000_s1034" style="position:absolute;margin-left:531.75pt;margin-top:337.2pt;width:131.2pt;height:3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" strokecolor="#632523" strokeweight="1.25pt">
                <v:textbox inset=".6mm,.6mm,.6mm,.6mm">
                  <w:txbxContent>
                    <w:p w14:paraId="714D4A0D" w14:textId="48918996" w:rsidR="00107148" w:rsidRPr="007D28DB" w:rsidRDefault="00B06F89" w:rsidP="00107148">
                      <w:pPr>
                        <w:spacing w:after="0" w:line="228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</w:pPr>
                      <w:r w:rsidRP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Alertas/Denuncias </w:t>
                      </w:r>
                      <w:r w:rsidR="002C5F76" w:rsidRP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generada</w:t>
                      </w:r>
                      <w:r w:rsidRP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s</w:t>
                      </w:r>
                      <w:r w:rsidR="002C5F76" w:rsidRP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por </w:t>
                      </w:r>
                      <w:r w:rsidRP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los actores* en el territorio</w:t>
                      </w:r>
                      <w:r w:rsidR="002C5F76" w:rsidRP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="00107148" w:rsidRP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no recibe la atención y decisión oportuna</w:t>
                      </w:r>
                      <w:r w:rsidR="007D28DB" w:rsidRP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sectorial e intersect</w:t>
                      </w:r>
                      <w:r w:rsidR="007D28D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orial</w:t>
                      </w:r>
                    </w:p>
                    <w:p w14:paraId="0B37A609" w14:textId="77777777" w:rsidR="00B06F89" w:rsidRDefault="00B06F89">
                      <w:pPr>
                        <w:spacing w:after="0" w:line="228" w:lineRule="auto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07148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99A0634" wp14:editId="12243CFF">
                <wp:simplePos x="0" y="0"/>
                <wp:positionH relativeFrom="column">
                  <wp:posOffset>6774815</wp:posOffset>
                </wp:positionH>
                <wp:positionV relativeFrom="paragraph">
                  <wp:posOffset>5431790</wp:posOffset>
                </wp:positionV>
                <wp:extent cx="1666348" cy="497712"/>
                <wp:effectExtent l="0" t="0" r="10160" b="17145"/>
                <wp:wrapNone/>
                <wp:docPr id="171" name="Forma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348" cy="497712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6E0B65BC" w14:textId="77777777" w:rsidR="00AA497C" w:rsidRDefault="002C5F76">
                            <w:pPr>
                              <w:spacing w:after="0" w:line="22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Brechas de articulación entre la vía administrativa y penal</w:t>
                            </w:r>
                            <w:r w:rsidR="00AA497C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64ACA78" w14:textId="77777777" w:rsidR="00EB165B" w:rsidRDefault="00AA497C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(L</w:t>
                            </w:r>
                            <w:r w:rsidR="002C5F76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entitud procesal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9A0634" id="_x0000_s1035" style="position:absolute;margin-left:533.45pt;margin-top:427.7pt;width:131.2pt;height:39.2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" strokecolor="#632523" strokeweight="1.25pt">
                <v:textbox inset=".6mm,.6mm,.6mm,.6mm">
                  <w:txbxContent>
                    <w:p w14:paraId="6E0B65BC" w14:textId="77777777" w:rsidR="00AA497C" w:rsidRDefault="002C5F76">
                      <w:pPr>
                        <w:spacing w:after="0" w:line="228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Brechas de articulación entre la vía administrativa y penal</w:t>
                      </w:r>
                      <w:r w:rsidR="00AA497C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464ACA78" w14:textId="77777777" w:rsidR="00EB165B" w:rsidRDefault="00AA497C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(L</w:t>
                      </w:r>
                      <w:r w:rsidR="002C5F76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entitud procesal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107148">
        <w:rPr>
          <w:noProof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20A4DAD2" wp14:editId="2357BFDC">
                <wp:simplePos x="0" y="0"/>
                <wp:positionH relativeFrom="column">
                  <wp:posOffset>6757670</wp:posOffset>
                </wp:positionH>
                <wp:positionV relativeFrom="paragraph">
                  <wp:posOffset>4816475</wp:posOffset>
                </wp:positionV>
                <wp:extent cx="1666348" cy="538480"/>
                <wp:effectExtent l="0" t="0" r="10160" b="13970"/>
                <wp:wrapNone/>
                <wp:docPr id="2082211289" name="Forma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348" cy="53848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2A551483" w14:textId="000E3620" w:rsidR="00107148" w:rsidRDefault="00107148" w:rsidP="00107148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Limitada articulación para las acciones en base a los reportes (**) de alerta temprana generadas por el Sector Ambiental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A4DAD2" id="_x0000_s1036" style="position:absolute;margin-left:532.1pt;margin-top:379.25pt;width:131.2pt;height:42.4pt;z-index:252766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" strokecolor="#632523" strokeweight="1.25pt">
                <v:textbox inset=".6mm,.6mm,.6mm,.6mm">
                  <w:txbxContent>
                    <w:p w14:paraId="2A551483" w14:textId="000E3620" w:rsidR="00107148" w:rsidRDefault="00107148" w:rsidP="00107148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Limitada articulación para las acciones en base a los reportes (**) de alerta temprana generadas por el Sector Ambiental</w:t>
                      </w:r>
                    </w:p>
                  </w:txbxContent>
                </v:textbox>
              </v:roundrect>
            </w:pict>
          </mc:Fallback>
        </mc:AlternateContent>
      </w:r>
      <w:r w:rsidR="00022F6D">
        <w:rPr>
          <w:noProof/>
        </w:rPr>
        <mc:AlternateContent>
          <mc:Choice Requires="wps">
            <w:drawing>
              <wp:anchor distT="0" distB="0" distL="114300" distR="114300" simplePos="0" relativeHeight="252762112" behindDoc="0" locked="0" layoutInCell="1" allowOverlap="1" wp14:anchorId="6384EF27" wp14:editId="0C6A524C">
                <wp:simplePos x="0" y="0"/>
                <wp:positionH relativeFrom="column">
                  <wp:posOffset>3683000</wp:posOffset>
                </wp:positionH>
                <wp:positionV relativeFrom="paragraph">
                  <wp:posOffset>5419725</wp:posOffset>
                </wp:positionV>
                <wp:extent cx="2888193" cy="493200"/>
                <wp:effectExtent l="0" t="0" r="26670" b="21590"/>
                <wp:wrapNone/>
                <wp:docPr id="175181144" name="Forma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8193" cy="493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8F437B5" w14:textId="4AD77FA0" w:rsidR="00022F6D" w:rsidRDefault="00022F6D" w:rsidP="00022F6D">
                            <w:pPr>
                              <w:spacing w:after="0" w:line="22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Insuficiente asignación de recursos al SERNANP</w:t>
                            </w:r>
                          </w:p>
                          <w:p w14:paraId="199DC500" w14:textId="14579EAF" w:rsidR="00022F6D" w:rsidRDefault="00022F6D" w:rsidP="00022F6D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para acciones conjuntas frente a las economías ilegales en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ANPs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84EF27" id="Forma 164" o:spid="_x0000_s1037" style="position:absolute;margin-left:290pt;margin-top:426.75pt;width:227.4pt;height:38.8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" strokecolor="#632523" strokeweight="1.25pt">
                <v:textbox inset=".6mm,.6mm,.6mm,.6mm">
                  <w:txbxContent>
                    <w:p w14:paraId="58F437B5" w14:textId="4AD77FA0" w:rsidR="00022F6D" w:rsidRDefault="00022F6D" w:rsidP="00022F6D">
                      <w:pPr>
                        <w:spacing w:after="0" w:line="228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Insuficiente asignación de recursos al SERNANP</w:t>
                      </w:r>
                    </w:p>
                    <w:p w14:paraId="199DC500" w14:textId="14579EAF" w:rsidR="00022F6D" w:rsidRDefault="00022F6D" w:rsidP="00022F6D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para acciones conjuntas frente a las economías ilegales en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ANPs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1C3690">
        <w:rPr>
          <w:noProof/>
        </w:rPr>
        <mc:AlternateContent>
          <mc:Choice Requires="wps">
            <w:drawing>
              <wp:anchor distT="0" distB="0" distL="114300" distR="114300" simplePos="0" relativeHeight="250985472" behindDoc="0" locked="0" layoutInCell="1" allowOverlap="1" wp14:anchorId="5BDA8F56" wp14:editId="16319C53">
                <wp:simplePos x="0" y="0"/>
                <wp:positionH relativeFrom="column">
                  <wp:posOffset>134274</wp:posOffset>
                </wp:positionH>
                <wp:positionV relativeFrom="paragraph">
                  <wp:posOffset>5335097</wp:posOffset>
                </wp:positionV>
                <wp:extent cx="3314700" cy="471054"/>
                <wp:effectExtent l="0" t="0" r="19050" b="24765"/>
                <wp:wrapNone/>
                <wp:docPr id="153" name="Form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71054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09D2D578" w14:textId="6A87D7E7" w:rsidR="00EB165B" w:rsidRPr="001C3690" w:rsidRDefault="002C5F76" w:rsidP="001C3690">
                            <w:pPr>
                              <w:spacing w:after="0" w:line="22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Alta rotación de funcionarios y participación </w:t>
                            </w:r>
                            <w:r w:rsidR="001C3690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de servidores civiles de las entidades, ambos</w:t>
                            </w:r>
                            <w:r w:rsidR="00033ACB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C3690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con poco conocimiento y experiencia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en la materia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A8F56" id="Forma 153" o:spid="_x0000_s1038" style="position:absolute;margin-left:10.55pt;margin-top:420.1pt;width:261pt;height:37.1pt;z-index:25098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" strokecolor="#632523" strokeweight="1.25pt">
                <v:textbox inset=".6mm,.6mm,.6mm,.6mm">
                  <w:txbxContent>
                    <w:p w14:paraId="09D2D578" w14:textId="6A87D7E7" w:rsidR="00EB165B" w:rsidRPr="001C3690" w:rsidRDefault="002C5F76" w:rsidP="001C3690">
                      <w:pPr>
                        <w:spacing w:after="0" w:line="228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Alta rotación de funcionarios y participación </w:t>
                      </w:r>
                      <w:r w:rsidR="001C3690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de servidores civiles de las entidades, ambos</w:t>
                      </w:r>
                      <w:r w:rsidR="00033ACB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="001C3690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con poco conocimiento y experiencia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en la materia</w:t>
                      </w:r>
                    </w:p>
                  </w:txbxContent>
                </v:textbox>
              </v:roundrect>
            </w:pict>
          </mc:Fallback>
        </mc:AlternateContent>
      </w:r>
      <w:r w:rsidR="001C3690">
        <w:rPr>
          <w:noProof/>
        </w:rPr>
        <mc:AlternateContent>
          <mc:Choice Requires="wps">
            <w:drawing>
              <wp:anchor distT="0" distB="0" distL="114300" distR="114300" simplePos="0" relativeHeight="252760064" behindDoc="0" locked="0" layoutInCell="1" allowOverlap="1" wp14:anchorId="3370D6C8" wp14:editId="235E7093">
                <wp:simplePos x="0" y="0"/>
                <wp:positionH relativeFrom="column">
                  <wp:posOffset>96866</wp:posOffset>
                </wp:positionH>
                <wp:positionV relativeFrom="paragraph">
                  <wp:posOffset>5915198</wp:posOffset>
                </wp:positionV>
                <wp:extent cx="3315060" cy="392400"/>
                <wp:effectExtent l="0" t="0" r="19050" b="27305"/>
                <wp:wrapNone/>
                <wp:docPr id="1607851065" name="Forma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060" cy="392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2E51C77" w14:textId="044861E8" w:rsidR="001C3690" w:rsidRDefault="001C3690" w:rsidP="001C3690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Limitado ejercicio de competencias y funciones sectoriales ejercidas por </w:t>
                            </w:r>
                            <w:r w:rsidR="00AC7FE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otras entidades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, y dispersión de esfuerzos en muchas entidades vinculadas 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0D6C8" id="_x0000_s1039" style="position:absolute;margin-left:7.65pt;margin-top:465.75pt;width:261.05pt;height:30.9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" strokecolor="#632523" strokeweight="1.25pt">
                <v:textbox inset=".6mm,.6mm,.6mm,.6mm">
                  <w:txbxContent>
                    <w:p w14:paraId="52E51C77" w14:textId="044861E8" w:rsidR="001C3690" w:rsidRDefault="001C3690" w:rsidP="001C3690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Limitado ejercicio de competencias y funciones sectoriales ejercidas por </w:t>
                      </w:r>
                      <w:r w:rsidR="00AC7FE4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otras entidades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, y dispersión de esfuerzos en muchas entidades vinculadas </w:t>
                      </w:r>
                    </w:p>
                  </w:txbxContent>
                </v:textbox>
              </v:roundrect>
            </w:pict>
          </mc:Fallback>
        </mc:AlternateContent>
      </w:r>
      <w:r w:rsidR="002C5F76">
        <w:rPr>
          <w:noProof/>
        </w:rPr>
        <mc:AlternateContent>
          <mc:Choice Requires="wps">
            <w:drawing>
              <wp:anchor distT="0" distB="0" distL="114300" distR="114300" simplePos="0" relativeHeight="252753920" behindDoc="0" locked="0" layoutInCell="1" allowOverlap="1" wp14:anchorId="4E9250DC" wp14:editId="3A76A5DD">
                <wp:simplePos x="0" y="0"/>
                <wp:positionH relativeFrom="column">
                  <wp:posOffset>7780655</wp:posOffset>
                </wp:positionH>
                <wp:positionV relativeFrom="paragraph">
                  <wp:posOffset>1049727</wp:posOffset>
                </wp:positionV>
                <wp:extent cx="5715" cy="445135"/>
                <wp:effectExtent l="95250" t="38100" r="70485" b="31115"/>
                <wp:wrapNone/>
                <wp:docPr id="6" name="Form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451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C5096" id="Forma 128" o:spid="_x0000_s1026" style="position:absolute;z-index:2527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2.65pt,82.65pt" to="613.1pt,1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" strokecolor="#77933c" strokeweight="1.5pt">
                <v:stroke startarrow="block" startarrowwidth="wide" startarrowlength="long"/>
              </v:line>
            </w:pict>
          </mc:Fallback>
        </mc:AlternateContent>
      </w:r>
      <w:r w:rsidR="002C5F76">
        <w:rPr>
          <w:noProof/>
        </w:rPr>
        <mc:AlternateContent>
          <mc:Choice Requires="wps">
            <w:drawing>
              <wp:anchor distT="0" distB="0" distL="114300" distR="114300" simplePos="0" relativeHeight="252755968" behindDoc="0" locked="0" layoutInCell="1" allowOverlap="1" wp14:anchorId="2E4441D3" wp14:editId="0B9DF92C">
                <wp:simplePos x="0" y="0"/>
                <wp:positionH relativeFrom="column">
                  <wp:posOffset>5979795</wp:posOffset>
                </wp:positionH>
                <wp:positionV relativeFrom="paragraph">
                  <wp:posOffset>1058617</wp:posOffset>
                </wp:positionV>
                <wp:extent cx="5715" cy="445135"/>
                <wp:effectExtent l="95250" t="38100" r="70485" b="31115"/>
                <wp:wrapNone/>
                <wp:docPr id="7" name="Form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451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23E28" id="Forma 128" o:spid="_x0000_s1026" style="position:absolute;z-index:25275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85pt,83.35pt" to="471.3pt,1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" strokecolor="#77933c" strokeweight="1.5pt">
                <v:stroke startarrow="block" startarrowwidth="wide" startarrowlength="long"/>
              </v:line>
            </w:pict>
          </mc:Fallback>
        </mc:AlternateContent>
      </w:r>
      <w:r w:rsidR="002C5F76">
        <w:rPr>
          <w:noProof/>
        </w:rPr>
        <mc:AlternateContent>
          <mc:Choice Requires="wps">
            <w:drawing>
              <wp:anchor distT="0" distB="0" distL="114300" distR="114300" simplePos="0" relativeHeight="252750848" behindDoc="0" locked="0" layoutInCell="1" allowOverlap="1" wp14:anchorId="466CC555" wp14:editId="55DB1822">
                <wp:simplePos x="0" y="0"/>
                <wp:positionH relativeFrom="column">
                  <wp:posOffset>4136390</wp:posOffset>
                </wp:positionH>
                <wp:positionV relativeFrom="paragraph">
                  <wp:posOffset>1050218</wp:posOffset>
                </wp:positionV>
                <wp:extent cx="5715" cy="445135"/>
                <wp:effectExtent l="95250" t="38100" r="70485" b="31115"/>
                <wp:wrapNone/>
                <wp:docPr id="5" name="Form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451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FDE75" id="Forma 128" o:spid="_x0000_s1026" style="position:absolute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7pt,82.7pt" to="326.1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" strokecolor="#77933c" strokeweight="1.5pt">
                <v:stroke startarrow="block" startarrowwidth="wide" startarrowlength="long"/>
              </v:line>
            </w:pict>
          </mc:Fallback>
        </mc:AlternateContent>
      </w:r>
      <w:r w:rsidR="002C5F76">
        <w:rPr>
          <w:noProof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5139AA6A" wp14:editId="2C4B8B16">
                <wp:simplePos x="0" y="0"/>
                <wp:positionH relativeFrom="column">
                  <wp:posOffset>1760429</wp:posOffset>
                </wp:positionH>
                <wp:positionV relativeFrom="paragraph">
                  <wp:posOffset>1068335</wp:posOffset>
                </wp:positionV>
                <wp:extent cx="5787" cy="445626"/>
                <wp:effectExtent l="95250" t="38100" r="70485" b="31115"/>
                <wp:wrapNone/>
                <wp:docPr id="4" name="Form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44562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D06A9" id="Forma 128" o:spid="_x0000_s1026" style="position:absolute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6pt,84.1pt" to="139.05pt,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" strokecolor="#77933c" strokeweight="1.5pt">
                <v:stroke startarrow="block" startarrowwidth="wide" startarrowlength="long"/>
              </v:line>
            </w:pict>
          </mc:Fallback>
        </mc:AlternateContent>
      </w:r>
      <w:r w:rsidR="002C5F76">
        <w:rPr>
          <w:noProof/>
        </w:rPr>
        <mc:AlternateContent>
          <mc:Choice Requires="wps">
            <w:drawing>
              <wp:anchor distT="0" distB="0" distL="114300" distR="114300" simplePos="0" relativeHeight="250615808" behindDoc="0" locked="0" layoutInCell="1" allowOverlap="1" wp14:anchorId="69239804" wp14:editId="158BC72B">
                <wp:simplePos x="0" y="0"/>
                <wp:positionH relativeFrom="column">
                  <wp:posOffset>-5354</wp:posOffset>
                </wp:positionH>
                <wp:positionV relativeFrom="paragraph">
                  <wp:posOffset>192807</wp:posOffset>
                </wp:positionV>
                <wp:extent cx="10116000" cy="216000"/>
                <wp:effectExtent l="0" t="0" r="0" b="0"/>
                <wp:wrapNone/>
                <wp:docPr id="101" name="Form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6000" cy="2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D24CE7" w14:textId="77777777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4"/>
                                <w:szCs w:val="24"/>
                              </w:rPr>
                              <w:t>ÁRBOL DE PROBLEMAS – MESA DE TRABAJO 9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39804" id="Forma 101" o:spid="_x0000_s1040" style="position:absolute;margin-left:-.4pt;margin-top:15.2pt;width:796.55pt;height:17pt;z-index:25061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" filled="f" stroked="f">
                <v:textbox inset="1.2mm,.6mm,1.2mm,.6mm">
                  <w:txbxContent>
                    <w:p w14:paraId="00D24CE7" w14:textId="77777777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24"/>
                          <w:szCs w:val="24"/>
                        </w:rPr>
                        <w:t>ÁRBOL DE PROBLEMAS – MESA DE TRABAJO 9</w:t>
                      </w:r>
                    </w:p>
                  </w:txbxContent>
                </v:textbox>
              </v:rect>
            </w:pict>
          </mc:Fallback>
        </mc:AlternateContent>
      </w:r>
      <w:r w:rsidR="00463B66">
        <w:rPr>
          <w:noProof/>
        </w:rPr>
        <mc:AlternateContent>
          <mc:Choice Requires="wps">
            <w:drawing>
              <wp:anchor distT="0" distB="0" distL="114300" distR="114300" simplePos="0" relativeHeight="252743680" behindDoc="0" locked="0" layoutInCell="1" allowOverlap="1" wp14:anchorId="2E647DCF" wp14:editId="603B4916">
                <wp:simplePos x="0" y="0"/>
                <wp:positionH relativeFrom="column">
                  <wp:posOffset>5422900</wp:posOffset>
                </wp:positionH>
                <wp:positionV relativeFrom="paragraph">
                  <wp:posOffset>681918</wp:posOffset>
                </wp:positionV>
                <wp:extent cx="4456253" cy="396000"/>
                <wp:effectExtent l="0" t="0" r="20955" b="23495"/>
                <wp:wrapNone/>
                <wp:docPr id="3" name="Form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6253" cy="3960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1C808DE2" w14:textId="77777777" w:rsidR="00463B66" w:rsidRPr="00463B66" w:rsidRDefault="00463B66" w:rsidP="00463B66">
                            <w:pPr>
                              <w:spacing w:after="0" w:line="228" w:lineRule="auto"/>
                              <w:jc w:val="center"/>
                              <w:rPr>
                                <w:b/>
                              </w:rPr>
                            </w:pPr>
                            <w:r w:rsidRPr="00463B66">
                              <w:rPr>
                                <w:b/>
                              </w:rPr>
                              <w:t>Ruptura de la gobernanza y consolidación del crimen organizado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E647DCF" id="Forma 102" o:spid="_x0000_s1041" style="position:absolute;margin-left:427pt;margin-top:53.7pt;width:350.9pt;height:31.2pt;z-index:25274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" fillcolor="#eaf1dd [662]" strokecolor="#4f6228" strokeweight="1.25pt">
                <v:textbox inset="1.2mm,.6mm,1.2mm,.6mm">
                  <w:txbxContent>
                    <w:p w14:paraId="1C808DE2" w14:textId="77777777" w:rsidR="00463B66" w:rsidRPr="00463B66" w:rsidRDefault="00463B66" w:rsidP="00463B66">
                      <w:pPr>
                        <w:spacing w:after="0" w:line="228" w:lineRule="auto"/>
                        <w:jc w:val="center"/>
                        <w:rPr>
                          <w:b/>
                        </w:rPr>
                      </w:pPr>
                      <w:r w:rsidRPr="00463B66">
                        <w:rPr>
                          <w:b/>
                        </w:rPr>
                        <w:t>Ruptura de la gobernanza y consolidación del crimen organizado</w:t>
                      </w:r>
                    </w:p>
                  </w:txbxContent>
                </v:textbox>
              </v:roundrect>
            </w:pict>
          </mc:Fallback>
        </mc:AlternateContent>
      </w:r>
      <w:r w:rsidR="00463B66">
        <w:rPr>
          <w:noProof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5D6FB77E" wp14:editId="21DF4932">
                <wp:simplePos x="0" y="0"/>
                <wp:positionH relativeFrom="column">
                  <wp:posOffset>620323</wp:posOffset>
                </wp:positionH>
                <wp:positionV relativeFrom="paragraph">
                  <wp:posOffset>683091</wp:posOffset>
                </wp:positionV>
                <wp:extent cx="4456253" cy="396000"/>
                <wp:effectExtent l="0" t="0" r="20955" b="23495"/>
                <wp:wrapNone/>
                <wp:docPr id="2" name="Form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6253" cy="3960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64BBC1E9" w14:textId="285DF377" w:rsidR="00463B66" w:rsidRPr="00463B66" w:rsidRDefault="000D3E19" w:rsidP="00463B66">
                            <w:pPr>
                              <w:spacing w:after="0" w:line="228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Incremento de la contaminación</w:t>
                            </w:r>
                            <w:r w:rsidR="00463B66" w:rsidRPr="00463B66">
                              <w:rPr>
                                <w:b/>
                              </w:rPr>
                              <w:t xml:space="preserve"> ambiental y pérdida del patrimonio natural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6FB77E" id="_x0000_s1042" style="position:absolute;margin-left:48.85pt;margin-top:53.8pt;width:350.9pt;height:31.2pt;z-index:252732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" fillcolor="#eaf1dd [662]" strokecolor="#4f6228" strokeweight="1.25pt">
                <v:textbox inset="1.2mm,.6mm,1.2mm,.6mm">
                  <w:txbxContent>
                    <w:p w14:paraId="64BBC1E9" w14:textId="285DF377" w:rsidR="00463B66" w:rsidRPr="00463B66" w:rsidRDefault="000D3E19" w:rsidP="00463B66">
                      <w:pPr>
                        <w:spacing w:after="0" w:line="228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Incremento de la contaminación</w:t>
                      </w:r>
                      <w:r w:rsidR="00463B66" w:rsidRPr="00463B66">
                        <w:rPr>
                          <w:b/>
                        </w:rPr>
                        <w:t xml:space="preserve"> ambiental y pérdida del patrimonio natural</w:t>
                      </w:r>
                    </w:p>
                  </w:txbxContent>
                </v:textbox>
              </v:roundrect>
            </w:pict>
          </mc:Fallback>
        </mc:AlternateContent>
      </w:r>
      <w:r w:rsidR="003935E1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E07D6A3" wp14:editId="51AE06D4">
                <wp:simplePos x="0" y="0"/>
                <wp:positionH relativeFrom="column">
                  <wp:posOffset>6673882</wp:posOffset>
                </wp:positionH>
                <wp:positionV relativeFrom="paragraph">
                  <wp:posOffset>3652729</wp:posOffset>
                </wp:positionV>
                <wp:extent cx="7548" cy="1735921"/>
                <wp:effectExtent l="95250" t="38100" r="69215" b="36195"/>
                <wp:wrapNone/>
                <wp:docPr id="173" name="Forma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8" cy="173592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687989" id="Forma 173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5.5pt,287.6pt" to="526.1pt,4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AA497C">
        <w:rPr>
          <w:noProof/>
        </w:rPr>
        <mc:AlternateContent>
          <mc:Choice Requires="wps">
            <w:drawing>
              <wp:anchor distT="0" distB="0" distL="114300" distR="114300" simplePos="0" relativeHeight="250660864" behindDoc="0" locked="0" layoutInCell="1" allowOverlap="1" wp14:anchorId="4797249B" wp14:editId="0C6434AA">
                <wp:simplePos x="0" y="0"/>
                <wp:positionH relativeFrom="column">
                  <wp:posOffset>6616009</wp:posOffset>
                </wp:positionH>
                <wp:positionV relativeFrom="paragraph">
                  <wp:posOffset>3132029</wp:posOffset>
                </wp:positionV>
                <wp:extent cx="1802765" cy="520861"/>
                <wp:effectExtent l="0" t="0" r="26035" b="12700"/>
                <wp:wrapNone/>
                <wp:docPr id="135" name="Form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65" cy="520861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64CA87BB" w14:textId="77777777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Brechas </w:t>
                            </w:r>
                            <w:r w:rsidR="00AA497C"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Tecnológicas y de Generación de Información </w:t>
                            </w:r>
                          </w:p>
                        </w:txbxContent>
                      </wps:txbx>
                      <wps:bodyPr rot="0" vert="horz" wrap="square" lIns="36000" tIns="21600" rIns="360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97249B" id="Forma 135" o:spid="_x0000_s1043" style="position:absolute;margin-left:520.95pt;margin-top:246.6pt;width:141.95pt;height:41pt;z-index:25066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" fillcolor="#f2dcdb" strokecolor="#632523" strokeweight="1.5pt">
                <v:textbox inset="1mm,.6mm,1mm,.6mm">
                  <w:txbxContent>
                    <w:p w14:paraId="64CA87BB" w14:textId="77777777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 xml:space="preserve">Brechas </w:t>
                      </w:r>
                      <w:r w:rsidR="00AA497C"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 xml:space="preserve">Tecnológicas y de Generación de Información </w:t>
                      </w:r>
                    </w:p>
                  </w:txbxContent>
                </v:textbox>
              </v:roundrect>
            </w:pict>
          </mc:Fallback>
        </mc:AlternateContent>
      </w:r>
      <w:r w:rsidR="00AA497C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B4515E0" wp14:editId="58A65CB1">
                <wp:simplePos x="0" y="0"/>
                <wp:positionH relativeFrom="column">
                  <wp:posOffset>6677025</wp:posOffset>
                </wp:positionH>
                <wp:positionV relativeFrom="paragraph">
                  <wp:posOffset>5389173</wp:posOffset>
                </wp:positionV>
                <wp:extent cx="75565" cy="0"/>
                <wp:effectExtent l="0" t="0" r="0" b="0"/>
                <wp:wrapNone/>
                <wp:docPr id="172" name="Forma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EE5744" id="Forma 172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5.75pt,424.35pt" to="531.7pt,4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" strokecolor="#632523" strokeweight="1.5pt"/>
            </w:pict>
          </mc:Fallback>
        </mc:AlternateContent>
      </w:r>
      <w:r w:rsidR="002C54A1">
        <w:rPr>
          <w:noProof/>
        </w:rPr>
        <mc:AlternateContent>
          <mc:Choice Requires="wps">
            <w:drawing>
              <wp:anchor distT="0" distB="0" distL="114300" distR="114300" simplePos="0" relativeHeight="250689536" behindDoc="0" locked="0" layoutInCell="1" allowOverlap="1" wp14:anchorId="66C500AE" wp14:editId="2EB7FC90">
                <wp:simplePos x="0" y="0"/>
                <wp:positionH relativeFrom="column">
                  <wp:posOffset>3571794</wp:posOffset>
                </wp:positionH>
                <wp:positionV relativeFrom="paragraph">
                  <wp:posOffset>3641315</wp:posOffset>
                </wp:positionV>
                <wp:extent cx="0" cy="1498922"/>
                <wp:effectExtent l="95250" t="38100" r="57150" b="25400"/>
                <wp:wrapNone/>
                <wp:docPr id="166" name="Forma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9892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AA1E7" id="Forma 166" o:spid="_x0000_s1026" style="position:absolute;flip:x;z-index:2506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25pt,286.7pt" to="281.25pt,4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2C54A1">
        <w:rPr>
          <w:noProof/>
        </w:rPr>
        <mc:AlternateContent>
          <mc:Choice Requires="wps">
            <w:drawing>
              <wp:anchor distT="0" distB="0" distL="114300" distR="114300" simplePos="0" relativeHeight="250722304" behindDoc="0" locked="0" layoutInCell="1" allowOverlap="1" wp14:anchorId="6360E29F" wp14:editId="16E2E473">
                <wp:simplePos x="0" y="0"/>
                <wp:positionH relativeFrom="column">
                  <wp:posOffset>3580130</wp:posOffset>
                </wp:positionH>
                <wp:positionV relativeFrom="paragraph">
                  <wp:posOffset>5147873</wp:posOffset>
                </wp:positionV>
                <wp:extent cx="75565" cy="0"/>
                <wp:effectExtent l="0" t="0" r="0" b="0"/>
                <wp:wrapNone/>
                <wp:docPr id="161" name="Form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7C555" id="Forma 161" o:spid="_x0000_s1026" style="position:absolute;z-index:2507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9pt,405.35pt" to="287.85pt,40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" strokecolor="#632523" strokeweight="1.5pt"/>
            </w:pict>
          </mc:Fallback>
        </mc:AlternateContent>
      </w:r>
      <w:r w:rsidR="002C54A1">
        <w:rPr>
          <w:noProof/>
        </w:rPr>
        <mc:AlternateContent>
          <mc:Choice Requires="wps">
            <w:drawing>
              <wp:anchor distT="0" distB="0" distL="114300" distR="114300" simplePos="0" relativeHeight="250750976" behindDoc="0" locked="0" layoutInCell="1" allowOverlap="1" wp14:anchorId="1962DED4" wp14:editId="010B36B3">
                <wp:simplePos x="0" y="0"/>
                <wp:positionH relativeFrom="column">
                  <wp:posOffset>3673057</wp:posOffset>
                </wp:positionH>
                <wp:positionV relativeFrom="paragraph">
                  <wp:posOffset>4836321</wp:posOffset>
                </wp:positionV>
                <wp:extent cx="2888193" cy="493200"/>
                <wp:effectExtent l="0" t="0" r="26670" b="21590"/>
                <wp:wrapNone/>
                <wp:docPr id="164" name="Forma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8193" cy="493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4BD32B60" w14:textId="3565AF17" w:rsidR="00AC7FE4" w:rsidRDefault="002C54A1">
                            <w:pPr>
                              <w:spacing w:after="0" w:line="22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Insuficiente </w:t>
                            </w:r>
                            <w:r w:rsidR="00AC7FE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asignación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de recursos </w:t>
                            </w:r>
                            <w:r w:rsidR="00022F6D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a las EFAS</w:t>
                            </w:r>
                          </w:p>
                          <w:p w14:paraId="024844AE" w14:textId="086A2A41" w:rsidR="00EB165B" w:rsidRDefault="002C54A1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para fiscalización </w:t>
                            </w:r>
                            <w:r w:rsidR="00022F6D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y acciones conjuntas frente a las economías ilegales que limita el funcionamiento del SINEFA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62DED4" id="_x0000_s1044" style="position:absolute;margin-left:289.2pt;margin-top:380.8pt;width:227.4pt;height:38.85pt;z-index:2507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" strokecolor="#632523" strokeweight="1.25pt">
                <v:textbox inset=".6mm,.6mm,.6mm,.6mm">
                  <w:txbxContent>
                    <w:p w14:paraId="4BD32B60" w14:textId="3565AF17" w:rsidR="00AC7FE4" w:rsidRDefault="002C54A1">
                      <w:pPr>
                        <w:spacing w:after="0" w:line="228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Insuficiente </w:t>
                      </w:r>
                      <w:r w:rsidR="00AC7FE4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asignación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de recursos </w:t>
                      </w:r>
                      <w:r w:rsidR="00022F6D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a las EFAS</w:t>
                      </w:r>
                    </w:p>
                    <w:p w14:paraId="024844AE" w14:textId="086A2A41" w:rsidR="00EB165B" w:rsidRDefault="002C54A1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para fiscalización </w:t>
                      </w:r>
                      <w:r w:rsidR="00022F6D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y acciones conjuntas frente a las economías ilegales que limita el funcionamiento del SINEFA</w:t>
                      </w:r>
                    </w:p>
                  </w:txbxContent>
                </v:textbox>
              </v:roundrect>
            </w:pict>
          </mc:Fallback>
        </mc:AlternateContent>
      </w:r>
      <w:r w:rsidR="002C54A1">
        <w:rPr>
          <w:noProof/>
        </w:rPr>
        <mc:AlternateContent>
          <mc:Choice Requires="wps">
            <w:drawing>
              <wp:anchor distT="0" distB="0" distL="114300" distR="114300" simplePos="0" relativeHeight="250783744" behindDoc="0" locked="0" layoutInCell="1" allowOverlap="1" wp14:anchorId="263E0FAD" wp14:editId="35EC1E7D">
                <wp:simplePos x="0" y="0"/>
                <wp:positionH relativeFrom="column">
                  <wp:posOffset>3664464</wp:posOffset>
                </wp:positionH>
                <wp:positionV relativeFrom="paragraph">
                  <wp:posOffset>4312648</wp:posOffset>
                </wp:positionV>
                <wp:extent cx="2888193" cy="439838"/>
                <wp:effectExtent l="0" t="0" r="26670" b="17780"/>
                <wp:wrapNone/>
                <wp:docPr id="160" name="Forma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8193" cy="439838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1A70052B" w14:textId="77777777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Dependencia de</w:t>
                            </w:r>
                            <w:r w:rsidR="002C54A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la priorización de la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PNP y </w:t>
                            </w:r>
                            <w:r w:rsidR="002C54A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FFAA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, quienes </w:t>
                            </w:r>
                            <w:r w:rsidR="002C54A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afrontan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problemas presupuestales</w:t>
                            </w:r>
                            <w:r w:rsidR="002C54A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, con énfasis en las zonas liberadas por minería ilegal 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3E0FAD" id="Forma 160" o:spid="_x0000_s1045" style="position:absolute;margin-left:288.55pt;margin-top:339.6pt;width:227.4pt;height:34.65pt;z-index:25078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" strokecolor="#632523" strokeweight="1.25pt">
                <v:textbox inset=".6mm,.6mm,.6mm,.6mm">
                  <w:txbxContent>
                    <w:p w14:paraId="1A70052B" w14:textId="77777777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Dependencia de</w:t>
                      </w:r>
                      <w:r w:rsidR="002C54A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la priorización de la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PNP y </w:t>
                      </w:r>
                      <w:r w:rsidR="002C54A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FFAA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, quienes </w:t>
                      </w:r>
                      <w:r w:rsidR="002C54A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afrontan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problemas presupuestales</w:t>
                      </w:r>
                      <w:r w:rsidR="002C54A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, con énfasis en las zonas liberadas por minería ilegal </w:t>
                      </w:r>
                    </w:p>
                  </w:txbxContent>
                </v:textbox>
              </v:roundrect>
            </w:pict>
          </mc:Fallback>
        </mc:AlternateContent>
      </w:r>
      <w:r w:rsidR="002C54A1">
        <w:rPr>
          <w:noProof/>
        </w:rPr>
        <mc:AlternateContent>
          <mc:Choice Requires="wps">
            <w:drawing>
              <wp:anchor distT="0" distB="0" distL="114300" distR="114300" simplePos="0" relativeHeight="250818560" behindDoc="0" locked="0" layoutInCell="1" allowOverlap="1" wp14:anchorId="3E5A810E" wp14:editId="3115DDF0">
                <wp:simplePos x="0" y="0"/>
                <wp:positionH relativeFrom="column">
                  <wp:posOffset>3659111</wp:posOffset>
                </wp:positionH>
                <wp:positionV relativeFrom="paragraph">
                  <wp:posOffset>3852231</wp:posOffset>
                </wp:positionV>
                <wp:extent cx="2888193" cy="392400"/>
                <wp:effectExtent l="0" t="0" r="26670" b="27305"/>
                <wp:wrapNone/>
                <wp:docPr id="158" name="Form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8193" cy="392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7872D6E6" w14:textId="32D2C2CF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La </w:t>
                            </w:r>
                            <w:r w:rsidR="00022F6D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dispersión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C54A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de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recursos económicos que podrían orientarse de forma estratégica para enfrentar las economías ilegales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5A810E" id="Forma 158" o:spid="_x0000_s1046" style="position:absolute;margin-left:288.1pt;margin-top:303.35pt;width:227.4pt;height:30.9pt;z-index:2508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" strokecolor="#632523" strokeweight="1.25pt">
                <v:textbox inset=".6mm,.6mm,.6mm,.6mm">
                  <w:txbxContent>
                    <w:p w14:paraId="7872D6E6" w14:textId="32D2C2CF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La </w:t>
                      </w:r>
                      <w:r w:rsidR="00022F6D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dispersión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="002C54A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de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recursos económicos que podrían orientarse de forma estratégica para enfrentar las economías ilegales</w:t>
                      </w:r>
                    </w:p>
                  </w:txbxContent>
                </v:textbox>
              </v:roundrect>
            </w:pict>
          </mc:Fallback>
        </mc:AlternateContent>
      </w:r>
      <w:r w:rsidR="002C54A1">
        <w:rPr>
          <w:noProof/>
        </w:rPr>
        <mc:AlternateContent>
          <mc:Choice Requires="wps">
            <w:drawing>
              <wp:anchor distT="0" distB="0" distL="114300" distR="114300" simplePos="0" relativeHeight="250859520" behindDoc="0" locked="0" layoutInCell="1" allowOverlap="1" wp14:anchorId="2EF01096" wp14:editId="4AB92082">
                <wp:simplePos x="0" y="0"/>
                <wp:positionH relativeFrom="column">
                  <wp:posOffset>56515</wp:posOffset>
                </wp:positionH>
                <wp:positionV relativeFrom="paragraph">
                  <wp:posOffset>4985434</wp:posOffset>
                </wp:positionV>
                <wp:extent cx="75565" cy="0"/>
                <wp:effectExtent l="0" t="0" r="0" b="0"/>
                <wp:wrapNone/>
                <wp:docPr id="148" name="Forma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BA147" id="Forma 148" o:spid="_x0000_s1026" style="position:absolute;z-index:2508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5pt,392.55pt" to="10.4pt,3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" strokecolor="#632523" strokeweight="1.5pt"/>
            </w:pict>
          </mc:Fallback>
        </mc:AlternateContent>
      </w:r>
      <w:r w:rsidR="002C54A1">
        <w:rPr>
          <w:noProof/>
        </w:rPr>
        <mc:AlternateContent>
          <mc:Choice Requires="wps">
            <w:drawing>
              <wp:anchor distT="0" distB="0" distL="114300" distR="114300" simplePos="0" relativeHeight="250901504" behindDoc="0" locked="0" layoutInCell="1" allowOverlap="1" wp14:anchorId="3B210926" wp14:editId="7D68BC2F">
                <wp:simplePos x="0" y="0"/>
                <wp:positionH relativeFrom="column">
                  <wp:posOffset>55880</wp:posOffset>
                </wp:positionH>
                <wp:positionV relativeFrom="paragraph">
                  <wp:posOffset>3630881</wp:posOffset>
                </wp:positionV>
                <wp:extent cx="13970" cy="1884680"/>
                <wp:effectExtent l="95250" t="38100" r="62230" b="20320"/>
                <wp:wrapNone/>
                <wp:docPr id="155" name="Forma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" cy="18846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A2EB3" id="Forma 155" o:spid="_x0000_s1026" style="position:absolute;z-index:25090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pt,285.9pt" to="5.5pt,4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2C54A1">
        <w:rPr>
          <w:noProof/>
        </w:rPr>
        <mc:AlternateContent>
          <mc:Choice Requires="wps">
            <w:drawing>
              <wp:anchor distT="0" distB="0" distL="114300" distR="114300" simplePos="0" relativeHeight="250943488" behindDoc="0" locked="0" layoutInCell="1" allowOverlap="1" wp14:anchorId="36085EEC" wp14:editId="62DF241A">
                <wp:simplePos x="0" y="0"/>
                <wp:positionH relativeFrom="column">
                  <wp:posOffset>56515</wp:posOffset>
                </wp:positionH>
                <wp:positionV relativeFrom="paragraph">
                  <wp:posOffset>5504131</wp:posOffset>
                </wp:positionV>
                <wp:extent cx="75565" cy="0"/>
                <wp:effectExtent l="0" t="0" r="0" b="0"/>
                <wp:wrapNone/>
                <wp:docPr id="152" name="Form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424F32" id="Forma 152" o:spid="_x0000_s1026" style="position:absolute;z-index:2509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5pt,433.4pt" to="10.4pt,4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024384" behindDoc="0" locked="0" layoutInCell="1" allowOverlap="1" wp14:anchorId="74034080" wp14:editId="3BCE6590">
                <wp:simplePos x="0" y="0"/>
                <wp:positionH relativeFrom="column">
                  <wp:posOffset>-4679</wp:posOffset>
                </wp:positionH>
                <wp:positionV relativeFrom="paragraph">
                  <wp:posOffset>1514617</wp:posOffset>
                </wp:positionV>
                <wp:extent cx="3228000" cy="396000"/>
                <wp:effectExtent l="0" t="0" r="10795" b="23495"/>
                <wp:wrapNone/>
                <wp:docPr id="102" name="Form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000" cy="3960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4F6228"/>
                        </a:solidFill>
                        <a:ln w="158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4AB482D3" w14:textId="1923C39B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</w:rPr>
                              <w:t xml:space="preserve">Crecimiento sostenido de actividades ilegales e invasión de </w:t>
                            </w:r>
                            <w:r w:rsidR="00463B66"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</w:rPr>
                              <w:t>ANP</w:t>
                            </w:r>
                            <w:r w:rsidR="00E55EE5"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</w:rPr>
                              <w:t xml:space="preserve"> y otros Ecosistemas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034080" id="_x0000_s1047" style="position:absolute;margin-left:-.35pt;margin-top:119.25pt;width:254.15pt;height:31.2pt;z-index:25102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" fillcolor="#4f6228" strokecolor="#4f6228" strokeweight="1.25pt">
                <v:textbox inset="1.2mm,.6mm,1.2mm,.6mm">
                  <w:txbxContent>
                    <w:p w14:paraId="4AB482D3" w14:textId="1923C39B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</w:rPr>
                        <w:t xml:space="preserve">Crecimiento sostenido de actividades ilegales e invasión de </w:t>
                      </w:r>
                      <w:r w:rsidR="00463B66"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</w:rPr>
                        <w:t>ANP</w:t>
                      </w:r>
                      <w:r w:rsidR="00E55EE5"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</w:rPr>
                        <w:t xml:space="preserve"> y otros Ecosistemas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062272" behindDoc="0" locked="0" layoutInCell="1" allowOverlap="1" wp14:anchorId="781B10E9" wp14:editId="4164C569">
                <wp:simplePos x="0" y="0"/>
                <wp:positionH relativeFrom="column">
                  <wp:posOffset>3439321</wp:posOffset>
                </wp:positionH>
                <wp:positionV relativeFrom="paragraph">
                  <wp:posOffset>1514617</wp:posOffset>
                </wp:positionV>
                <wp:extent cx="3228000" cy="396000"/>
                <wp:effectExtent l="0" t="0" r="10795" b="23495"/>
                <wp:wrapNone/>
                <wp:docPr id="103" name="Form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000" cy="3960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4F6228"/>
                        </a:solidFill>
                        <a:ln w="158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7E8914E8" w14:textId="3EAF11CE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</w:rPr>
                              <w:t xml:space="preserve">Desprotección territorial, ineficiencia y riesgo </w:t>
                            </w:r>
                            <w:r w:rsidR="00E55EE5"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</w:rPr>
                              <w:t>para la población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1B10E9" id="Forma 103" o:spid="_x0000_s1048" style="position:absolute;margin-left:270.8pt;margin-top:119.25pt;width:254.15pt;height:31.2pt;z-index:2510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" fillcolor="#4f6228" strokecolor="#4f6228" strokeweight="1.25pt">
                <v:textbox inset="1.2mm,.6mm,1.2mm,.6mm">
                  <w:txbxContent>
                    <w:p w14:paraId="7E8914E8" w14:textId="3EAF11CE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</w:rPr>
                        <w:t xml:space="preserve">Desprotección territorial, ineficiencia y riesgo </w:t>
                      </w:r>
                      <w:r w:rsidR="00E55EE5"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</w:rPr>
                        <w:t>para la población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100160" behindDoc="0" locked="0" layoutInCell="1" allowOverlap="1" wp14:anchorId="51F63645" wp14:editId="251689A9">
                <wp:simplePos x="0" y="0"/>
                <wp:positionH relativeFrom="column">
                  <wp:posOffset>6883321</wp:posOffset>
                </wp:positionH>
                <wp:positionV relativeFrom="paragraph">
                  <wp:posOffset>1514617</wp:posOffset>
                </wp:positionV>
                <wp:extent cx="3228000" cy="396000"/>
                <wp:effectExtent l="0" t="0" r="10795" b="23495"/>
                <wp:wrapNone/>
                <wp:docPr id="104" name="Form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000" cy="3960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4F6228"/>
                        </a:solidFill>
                        <a:ln w="158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0B60D586" w14:textId="77777777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</w:rPr>
                              <w:t>Sensación de abandono y desconfianza ciudadana hacia el Estado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F63645" id="Forma 104" o:spid="_x0000_s1049" style="position:absolute;margin-left:542pt;margin-top:119.25pt;width:254.15pt;height:31.2pt;z-index:25110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" fillcolor="#4f6228" strokecolor="#4f6228" strokeweight="1.25pt">
                <v:textbox inset="1.2mm,.6mm,1.2mm,.6mm">
                  <w:txbxContent>
                    <w:p w14:paraId="0B60D586" w14:textId="77777777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</w:rPr>
                        <w:t>Sensación de abandono y desconfianza ciudadana hacia el Estado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59A80594" wp14:editId="1DEAD71C">
                <wp:simplePos x="0" y="0"/>
                <wp:positionH relativeFrom="column">
                  <wp:posOffset>1609321</wp:posOffset>
                </wp:positionH>
                <wp:positionV relativeFrom="paragraph">
                  <wp:posOffset>1910617</wp:posOffset>
                </wp:positionV>
                <wp:extent cx="1" cy="259200"/>
                <wp:effectExtent l="95250" t="38100" r="57150" b="26670"/>
                <wp:wrapNone/>
                <wp:docPr id="128" name="Form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59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085E8" id="Forma 128" o:spid="_x0000_s1026" style="position:absolute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pt,150.45pt" to="126.7pt,1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" strokecolor="#77933c" strokeweight="1.5pt">
                <v:stroke startarrow="block" startarrowwidth="wide" startarrowlength="long"/>
              </v:line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554B0691" wp14:editId="3A47C7C3">
                <wp:simplePos x="0" y="0"/>
                <wp:positionH relativeFrom="column">
                  <wp:posOffset>5053321</wp:posOffset>
                </wp:positionH>
                <wp:positionV relativeFrom="paragraph">
                  <wp:posOffset>1910617</wp:posOffset>
                </wp:positionV>
                <wp:extent cx="1" cy="259200"/>
                <wp:effectExtent l="95250" t="38100" r="57150" b="26670"/>
                <wp:wrapNone/>
                <wp:docPr id="129" name="Form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59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5A780" id="Forma 129" o:spid="_x0000_s1026" style="position:absolute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9pt,150.45pt" to="397.9pt,1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" strokecolor="#77933c" strokeweight="1.5pt">
                <v:stroke startarrow="block" startarrowwidth="wide" startarrowlength="long"/>
              </v:line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6EC74A92" wp14:editId="6E84AEDC">
                <wp:simplePos x="0" y="0"/>
                <wp:positionH relativeFrom="column">
                  <wp:posOffset>8497321</wp:posOffset>
                </wp:positionH>
                <wp:positionV relativeFrom="paragraph">
                  <wp:posOffset>1910617</wp:posOffset>
                </wp:positionV>
                <wp:extent cx="1" cy="259200"/>
                <wp:effectExtent l="95250" t="38100" r="57150" b="26670"/>
                <wp:wrapNone/>
                <wp:docPr id="130" name="Forma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59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980EB" id="Forma 130" o:spid="_x0000_s1026" style="position:absolute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9.1pt,150.45pt" to="669.1pt,1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" strokecolor="#77933c" strokeweight="1.5pt">
                <v:stroke startarrow="block" startarrowwidth="wide" startarrowlength="long"/>
              </v:line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73351672" wp14:editId="56AAFC3D">
                <wp:simplePos x="0" y="0"/>
                <wp:positionH relativeFrom="column">
                  <wp:posOffset>1609321</wp:posOffset>
                </wp:positionH>
                <wp:positionV relativeFrom="paragraph">
                  <wp:posOffset>2169817</wp:posOffset>
                </wp:positionV>
                <wp:extent cx="6888000" cy="1"/>
                <wp:effectExtent l="0" t="0" r="0" b="0"/>
                <wp:wrapNone/>
                <wp:docPr id="131" name="Forma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0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950FA" id="Forma 131" o:spid="_x0000_s1026" style="position:absolute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pt,170.85pt" to="669.05pt,1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" strokecolor="#77933c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789B8E7E" wp14:editId="02B66BEB">
                <wp:simplePos x="0" y="0"/>
                <wp:positionH relativeFrom="column">
                  <wp:posOffset>5053321</wp:posOffset>
                </wp:positionH>
                <wp:positionV relativeFrom="paragraph">
                  <wp:posOffset>2169817</wp:posOffset>
                </wp:positionV>
                <wp:extent cx="1" cy="100800"/>
                <wp:effectExtent l="0" t="0" r="38100" b="33020"/>
                <wp:wrapNone/>
                <wp:docPr id="132" name="Form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008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98587" id="Forma 132" o:spid="_x0000_s1026" style="position:absolute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9pt,170.85pt" to="397.9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" strokecolor="#77933c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2B56B877" wp14:editId="38EF7983">
                <wp:simplePos x="0" y="0"/>
                <wp:positionH relativeFrom="column">
                  <wp:posOffset>-4679</wp:posOffset>
                </wp:positionH>
                <wp:positionV relativeFrom="paragraph">
                  <wp:posOffset>3134617</wp:posOffset>
                </wp:positionV>
                <wp:extent cx="3451860" cy="504000"/>
                <wp:effectExtent l="0" t="0" r="15240" b="10795"/>
                <wp:wrapNone/>
                <wp:docPr id="133" name="Forma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860" cy="5040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19F2703E" w14:textId="77777777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>Desarticulación y actuación aislada del Estado frente a los delitos ambientales</w:t>
                            </w:r>
                          </w:p>
                        </w:txbxContent>
                      </wps:txbx>
                      <wps:bodyPr rot="0" vert="horz" wrap="square" lIns="36000" tIns="21600" rIns="360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56B877" id="Forma 133" o:spid="_x0000_s1050" style="position:absolute;margin-left:-.35pt;margin-top:246.8pt;width:271.8pt;height:39.7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" fillcolor="#f2dcdb" strokecolor="#632523" strokeweight="1.5pt">
                <v:textbox inset="1mm,.6mm,1mm,.6mm">
                  <w:txbxContent>
                    <w:p w14:paraId="19F2703E" w14:textId="77777777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>Desarticulación y actuación aislada del Estado frente a los delitos ambientales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56155D9F" wp14:editId="0CB57E19">
                <wp:simplePos x="0" y="0"/>
                <wp:positionH relativeFrom="column">
                  <wp:posOffset>3519181</wp:posOffset>
                </wp:positionH>
                <wp:positionV relativeFrom="paragraph">
                  <wp:posOffset>3134617</wp:posOffset>
                </wp:positionV>
                <wp:extent cx="3024993" cy="504000"/>
                <wp:effectExtent l="0" t="0" r="23495" b="10795"/>
                <wp:wrapNone/>
                <wp:docPr id="134" name="Form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993" cy="5040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21DF06A4" w14:textId="77777777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>Limitadas capacidades operativas, logísticas y de financiamiento</w:t>
                            </w:r>
                          </w:p>
                        </w:txbxContent>
                      </wps:txbx>
                      <wps:bodyPr rot="0" vert="horz" wrap="square" lIns="36000" tIns="21600" rIns="360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155D9F" id="Forma 134" o:spid="_x0000_s1051" style="position:absolute;margin-left:277.1pt;margin-top:246.8pt;width:238.2pt;height:39.7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" fillcolor="#f2dcdb" strokecolor="#632523" strokeweight="1.5pt">
                <v:textbox inset="1mm,.6mm,1mm,.6mm">
                  <w:txbxContent>
                    <w:p w14:paraId="21DF06A4" w14:textId="77777777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>Limitadas capacidades operativas, logísticas y de financiamiento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29B336B0" wp14:editId="5B45BADA">
                <wp:simplePos x="0" y="0"/>
                <wp:positionH relativeFrom="column">
                  <wp:posOffset>8491321</wp:posOffset>
                </wp:positionH>
                <wp:positionV relativeFrom="paragraph">
                  <wp:posOffset>3134617</wp:posOffset>
                </wp:positionV>
                <wp:extent cx="1620000" cy="504000"/>
                <wp:effectExtent l="0" t="0" r="18415" b="10795"/>
                <wp:wrapNone/>
                <wp:docPr id="136" name="Forma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5040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3A6B2339" w14:textId="42D2B002" w:rsidR="00EB165B" w:rsidRDefault="00BE761C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Acciones de </w:t>
                            </w:r>
                            <w:r w:rsidR="003935E1"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Corrupción </w:t>
                            </w:r>
                            <w:r w:rsidR="00A92401"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y </w:t>
                            </w:r>
                            <w:r w:rsidR="003935E1"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>Economías</w:t>
                            </w:r>
                            <w:r w:rsidR="002C5F76"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935E1"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Ilícitas </w:t>
                            </w:r>
                            <w:r w:rsidR="002C5F76">
                              <w:rPr>
                                <w:rFonts w:ascii="Calibri" w:hAnsi="Calibri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interconectadas</w:t>
                            </w:r>
                          </w:p>
                        </w:txbxContent>
                      </wps:txbx>
                      <wps:bodyPr rot="0" vert="horz" wrap="square" lIns="36000" tIns="21600" rIns="360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B336B0" id="Forma 136" o:spid="_x0000_s1052" style="position:absolute;margin-left:668.6pt;margin-top:246.8pt;width:127.55pt;height:39.7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" fillcolor="#f2dcdb" strokecolor="#632523" strokeweight="1.5pt">
                <v:textbox inset="1mm,.6mm,1mm,.6mm">
                  <w:txbxContent>
                    <w:p w14:paraId="3A6B2339" w14:textId="42D2B002" w:rsidR="00EB165B" w:rsidRDefault="00BE761C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 xml:space="preserve">Acciones de </w:t>
                      </w:r>
                      <w:r w:rsidR="003935E1"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 xml:space="preserve">Corrupción </w:t>
                      </w:r>
                      <w:r w:rsidR="00A92401"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 xml:space="preserve">y </w:t>
                      </w:r>
                      <w:r w:rsidR="003935E1"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>Economías</w:t>
                      </w:r>
                      <w:r w:rsidR="002C5F76"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3935E1"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 xml:space="preserve">Ilícitas </w:t>
                      </w:r>
                      <w:r w:rsidR="002C5F76">
                        <w:rPr>
                          <w:rFonts w:ascii="Calibri" w:hAnsi="Calibri" w:cs="Calibri"/>
                          <w:b/>
                          <w:color w:val="000000"/>
                          <w:sz w:val="20"/>
                          <w:szCs w:val="20"/>
                        </w:rPr>
                        <w:t>interconectadas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1D1E30E3" wp14:editId="2A463953">
                <wp:simplePos x="0" y="0"/>
                <wp:positionH relativeFrom="column">
                  <wp:posOffset>1721251</wp:posOffset>
                </wp:positionH>
                <wp:positionV relativeFrom="paragraph">
                  <wp:posOffset>2990617</wp:posOffset>
                </wp:positionV>
                <wp:extent cx="1" cy="144000"/>
                <wp:effectExtent l="0" t="0" r="38100" b="27940"/>
                <wp:wrapNone/>
                <wp:docPr id="137" name="Form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A7B7C" id="Forma 137" o:spid="_x0000_s1026" style="position:absolute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55pt,235.5pt" to="135.55pt,2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6311FC38" wp14:editId="4405CCBB">
                <wp:simplePos x="0" y="0"/>
                <wp:positionH relativeFrom="column">
                  <wp:posOffset>5031677</wp:posOffset>
                </wp:positionH>
                <wp:positionV relativeFrom="paragraph">
                  <wp:posOffset>2990617</wp:posOffset>
                </wp:positionV>
                <wp:extent cx="1" cy="144000"/>
                <wp:effectExtent l="0" t="0" r="38100" b="27940"/>
                <wp:wrapNone/>
                <wp:docPr id="138" name="Form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0826D" id="Forma 138" o:spid="_x0000_s1026" style="position:absolute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2pt,235.5pt" to="396.2pt,2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2D8BFA5A" wp14:editId="6E100F0E">
                <wp:simplePos x="0" y="0"/>
                <wp:positionH relativeFrom="column">
                  <wp:posOffset>7517747</wp:posOffset>
                </wp:positionH>
                <wp:positionV relativeFrom="paragraph">
                  <wp:posOffset>2990617</wp:posOffset>
                </wp:positionV>
                <wp:extent cx="1" cy="144000"/>
                <wp:effectExtent l="0" t="0" r="38100" b="27940"/>
                <wp:wrapNone/>
                <wp:docPr id="139" name="Forma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4C059" id="Forma 139" o:spid="_x0000_s1026" style="position:absolute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1.95pt,235.5pt" to="591.95pt,2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791E8D69" wp14:editId="2423E2C4">
                <wp:simplePos x="0" y="0"/>
                <wp:positionH relativeFrom="column">
                  <wp:posOffset>9301321</wp:posOffset>
                </wp:positionH>
                <wp:positionV relativeFrom="paragraph">
                  <wp:posOffset>2990617</wp:posOffset>
                </wp:positionV>
                <wp:extent cx="1" cy="144000"/>
                <wp:effectExtent l="0" t="0" r="38100" b="27940"/>
                <wp:wrapNone/>
                <wp:docPr id="140" name="Form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77D94" id="Forma 140" o:spid="_x0000_s1026" style="position:absolute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2.4pt,235.5pt" to="732.4pt,2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0FBF4928" wp14:editId="441C952C">
                <wp:simplePos x="0" y="0"/>
                <wp:positionH relativeFrom="column">
                  <wp:posOffset>1721251</wp:posOffset>
                </wp:positionH>
                <wp:positionV relativeFrom="paragraph">
                  <wp:posOffset>2990617</wp:posOffset>
                </wp:positionV>
                <wp:extent cx="7580070" cy="1"/>
                <wp:effectExtent l="0" t="0" r="0" b="0"/>
                <wp:wrapNone/>
                <wp:docPr id="141" name="Form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007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EC41F" id="Forma 141" o:spid="_x0000_s1026" style="position:absolute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55pt,235.5pt" to="732.4pt,2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551168" behindDoc="0" locked="0" layoutInCell="1" allowOverlap="1" wp14:anchorId="79E17AF8" wp14:editId="5A376A89">
                <wp:simplePos x="0" y="0"/>
                <wp:positionH relativeFrom="column">
                  <wp:posOffset>137012</wp:posOffset>
                </wp:positionH>
                <wp:positionV relativeFrom="paragraph">
                  <wp:posOffset>4331758</wp:posOffset>
                </wp:positionV>
                <wp:extent cx="3315060" cy="392400"/>
                <wp:effectExtent l="0" t="0" r="19050" b="27305"/>
                <wp:wrapNone/>
                <wp:docPr id="143" name="Form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060" cy="392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321F2242" w14:textId="77777777" w:rsidR="00EB165B" w:rsidRDefault="00033ACB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C</w:t>
                            </w:r>
                            <w:r w:rsidR="002C5F76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ompetencias sectoriales se ejecutan en compartimentos y no como procesos de interacción entre entidades y niveles de gobierno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E17AF8" id="Forma 143" o:spid="_x0000_s1053" style="position:absolute;margin-left:10.8pt;margin-top:341.1pt;width:261.05pt;height:30.9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" strokecolor="#632523" strokeweight="1.25pt">
                <v:textbox inset=".6mm,.6mm,.6mm,.6mm">
                  <w:txbxContent>
                    <w:p w14:paraId="321F2242" w14:textId="77777777" w:rsidR="00EB165B" w:rsidRDefault="00033ACB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C</w:t>
                      </w:r>
                      <w:r w:rsidR="002C5F76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ompetencias sectoriales se ejecutan en compartimentos y no como procesos de interacción entre entidades y niveles de gobierno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1AFF0015" wp14:editId="43B2F833">
                <wp:simplePos x="0" y="0"/>
                <wp:positionH relativeFrom="column">
                  <wp:posOffset>56521</wp:posOffset>
                </wp:positionH>
                <wp:positionV relativeFrom="paragraph">
                  <wp:posOffset>4032817</wp:posOffset>
                </wp:positionV>
                <wp:extent cx="75600" cy="1"/>
                <wp:effectExtent l="0" t="0" r="0" b="0"/>
                <wp:wrapNone/>
                <wp:docPr id="144" name="Form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D32257" id="Forma 144" o:spid="_x0000_s1026" style="position:absolute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5pt,317.55pt" to="10.4pt,3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43E89CCF" wp14:editId="4DD49AB3">
                <wp:simplePos x="0" y="0"/>
                <wp:positionH relativeFrom="column">
                  <wp:posOffset>56521</wp:posOffset>
                </wp:positionH>
                <wp:positionV relativeFrom="paragraph">
                  <wp:posOffset>4428817</wp:posOffset>
                </wp:positionV>
                <wp:extent cx="75600" cy="1"/>
                <wp:effectExtent l="0" t="0" r="0" b="0"/>
                <wp:wrapNone/>
                <wp:docPr id="146" name="Form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4CF27" id="Forma 146" o:spid="_x0000_s1026" style="position:absolute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5pt,348.75pt" to="10.4pt,3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703F9546" wp14:editId="524E8CE0">
                <wp:simplePos x="0" y="0"/>
                <wp:positionH relativeFrom="column">
                  <wp:posOffset>137011</wp:posOffset>
                </wp:positionH>
                <wp:positionV relativeFrom="paragraph">
                  <wp:posOffset>3851133</wp:posOffset>
                </wp:positionV>
                <wp:extent cx="3315060" cy="392400"/>
                <wp:effectExtent l="0" t="0" r="19050" b="27305"/>
                <wp:wrapNone/>
                <wp:docPr id="147" name="Forma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060" cy="392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0495DACB" w14:textId="77777777" w:rsidR="00EB165B" w:rsidRDefault="00033ACB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I</w:t>
                            </w:r>
                            <w:r w:rsidR="002C5F76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noperatividad y falta de resultados en comisiones de alto nivel, comités y espacios multisectoriales existentes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sobre la materia 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3F9546" id="_x0000_s1054" style="position:absolute;margin-left:10.8pt;margin-top:303.25pt;width:261.05pt;height:30.9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" strokecolor="#632523" strokeweight="1.25pt">
                <v:textbox inset=".6mm,.6mm,.6mm,.6mm">
                  <w:txbxContent>
                    <w:p w14:paraId="0495DACB" w14:textId="77777777" w:rsidR="00EB165B" w:rsidRDefault="00033ACB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I</w:t>
                      </w:r>
                      <w:r w:rsidR="002C5F76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noperatividad y falta de resultados en comisiones de alto nivel, comités y espacios multisectoriales existentes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sobre la materia 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673024" behindDoc="0" locked="0" layoutInCell="1" allowOverlap="1" wp14:anchorId="2A7F3D53" wp14:editId="6E606BB9">
                <wp:simplePos x="0" y="0"/>
                <wp:positionH relativeFrom="column">
                  <wp:posOffset>146791</wp:posOffset>
                </wp:positionH>
                <wp:positionV relativeFrom="paragraph">
                  <wp:posOffset>4824820</wp:posOffset>
                </wp:positionV>
                <wp:extent cx="3315060" cy="392400"/>
                <wp:effectExtent l="0" t="0" r="19050" b="27305"/>
                <wp:wrapNone/>
                <wp:docPr id="149" name="Form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060" cy="392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4449AE7B" w14:textId="42C06B82" w:rsidR="00EB165B" w:rsidRDefault="00033ACB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Débil </w:t>
                            </w:r>
                            <w:r w:rsidR="002C5F76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articulación </w:t>
                            </w:r>
                            <w:r w:rsidR="00AC7FE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operativa entre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con el MP</w:t>
                            </w:r>
                            <w:r w:rsidR="00AC7FE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(FEMA),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FN</w:t>
                            </w:r>
                            <w:r w:rsidR="00AC7FE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, MINDEF(DICAPI) y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la PNP</w:t>
                            </w:r>
                            <w:r w:rsidR="00AC7FE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(DIRMEAMB)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ante </w:t>
                            </w:r>
                            <w:r w:rsidR="002C5F76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el avance de la</w:t>
                            </w:r>
                            <w:r w:rsidR="00AC7FE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s economías </w:t>
                            </w:r>
                            <w:r w:rsidR="002C5F76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ilegal</w:t>
                            </w:r>
                            <w:r w:rsidR="00AC7FE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es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7F3D53" id="Forma 149" o:spid="_x0000_s1055" style="position:absolute;margin-left:11.55pt;margin-top:379.9pt;width:261.05pt;height:30.9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" strokecolor="#632523" strokeweight="1.25pt">
                <v:textbox inset=".6mm,.6mm,.6mm,.6mm">
                  <w:txbxContent>
                    <w:p w14:paraId="4449AE7B" w14:textId="42C06B82" w:rsidR="00EB165B" w:rsidRDefault="00033ACB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Débil </w:t>
                      </w:r>
                      <w:r w:rsidR="002C5F76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articulación </w:t>
                      </w:r>
                      <w:r w:rsidR="00AC7FE4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operativa entre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con el MP</w:t>
                      </w:r>
                      <w:r w:rsidR="00AC7FE4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(FEMA),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FN</w:t>
                      </w:r>
                      <w:r w:rsidR="00AC7FE4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, MINDEF(DICAPI) y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la PNP</w:t>
                      </w:r>
                      <w:r w:rsidR="00AC7FE4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(DIRMEAMB) 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ante </w:t>
                      </w:r>
                      <w:r w:rsidR="002C5F76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el avance de la</w:t>
                      </w:r>
                      <w:r w:rsidR="00AC7FE4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s economías </w:t>
                      </w:r>
                      <w:r w:rsidR="002C5F76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ilegal</w:t>
                      </w:r>
                      <w:r w:rsidR="00AC7FE4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es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697600" behindDoc="0" locked="0" layoutInCell="1" allowOverlap="1" wp14:anchorId="0411787E" wp14:editId="2D483CFC">
                <wp:simplePos x="0" y="0"/>
                <wp:positionH relativeFrom="column">
                  <wp:posOffset>3580381</wp:posOffset>
                </wp:positionH>
                <wp:positionV relativeFrom="paragraph">
                  <wp:posOffset>3982417</wp:posOffset>
                </wp:positionV>
                <wp:extent cx="75600" cy="1"/>
                <wp:effectExtent l="0" t="0" r="0" b="0"/>
                <wp:wrapNone/>
                <wp:docPr id="157" name="Forma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7F76B" id="Forma 157" o:spid="_x0000_s1026" style="position:absolute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9pt,313.6pt" to="287.85pt,3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2720128" behindDoc="0" locked="0" layoutInCell="1" allowOverlap="1" wp14:anchorId="475866C3" wp14:editId="256B312A">
                <wp:simplePos x="0" y="0"/>
                <wp:positionH relativeFrom="column">
                  <wp:posOffset>3580381</wp:posOffset>
                </wp:positionH>
                <wp:positionV relativeFrom="paragraph">
                  <wp:posOffset>4378417</wp:posOffset>
                </wp:positionV>
                <wp:extent cx="75600" cy="1"/>
                <wp:effectExtent l="0" t="0" r="0" b="0"/>
                <wp:wrapNone/>
                <wp:docPr id="159" name="Form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BE35D" id="Forma 159" o:spid="_x0000_s1026" style="position:absolute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9pt,344.75pt" to="287.85pt,3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C49E86F" wp14:editId="5A66AB70">
                <wp:simplePos x="0" y="0"/>
                <wp:positionH relativeFrom="column">
                  <wp:posOffset>6752973</wp:posOffset>
                </wp:positionH>
                <wp:positionV relativeFrom="paragraph">
                  <wp:posOffset>3836617</wp:posOffset>
                </wp:positionV>
                <wp:extent cx="1666348" cy="392400"/>
                <wp:effectExtent l="0" t="0" r="10160" b="27305"/>
                <wp:wrapNone/>
                <wp:docPr id="167" name="Forma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348" cy="392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6D7283E3" w14:textId="77777777" w:rsidR="00EB165B" w:rsidRDefault="002C5F7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Limitada interoperatividad con los sistemas existentes de otros sectores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49E86F" id="Forma 167" o:spid="_x0000_s1056" style="position:absolute;margin-left:531.75pt;margin-top:302.1pt;width:131.2pt;height:30.9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" strokecolor="#632523" strokeweight="1.25pt">
                <v:textbox inset=".6mm,.6mm,.6mm,.6mm">
                  <w:txbxContent>
                    <w:p w14:paraId="6D7283E3" w14:textId="77777777" w:rsidR="00EB165B" w:rsidRDefault="002C5F7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Limitada interoperatividad con los sistemas existentes de otros sectores</w:t>
                      </w:r>
                    </w:p>
                  </w:txbxContent>
                </v:textbox>
              </v:roundrect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FCBBB9C" wp14:editId="35E913EF">
                <wp:simplePos x="0" y="0"/>
                <wp:positionH relativeFrom="column">
                  <wp:posOffset>6677373</wp:posOffset>
                </wp:positionH>
                <wp:positionV relativeFrom="paragraph">
                  <wp:posOffset>4032817</wp:posOffset>
                </wp:positionV>
                <wp:extent cx="75600" cy="1"/>
                <wp:effectExtent l="0" t="0" r="0" b="0"/>
                <wp:wrapNone/>
                <wp:docPr id="168" name="Forma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3A374B" id="Forma 168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5.8pt,317.55pt" to="531.75pt,3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AE7D82" wp14:editId="4611BB38">
                <wp:simplePos x="0" y="0"/>
                <wp:positionH relativeFrom="column">
                  <wp:posOffset>6677373</wp:posOffset>
                </wp:positionH>
                <wp:positionV relativeFrom="paragraph">
                  <wp:posOffset>4731217</wp:posOffset>
                </wp:positionV>
                <wp:extent cx="75600" cy="1"/>
                <wp:effectExtent l="0" t="0" r="0" b="0"/>
                <wp:wrapNone/>
                <wp:docPr id="170" name="Form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BE039" id="Forma 170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5.8pt,372.55pt" to="531.75pt,3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4828C3" wp14:editId="38509D61">
                <wp:simplePos x="0" y="0"/>
                <wp:positionH relativeFrom="column">
                  <wp:posOffset>8552521</wp:posOffset>
                </wp:positionH>
                <wp:positionV relativeFrom="paragraph">
                  <wp:posOffset>4133617</wp:posOffset>
                </wp:positionV>
                <wp:extent cx="75600" cy="1"/>
                <wp:effectExtent l="0" t="0" r="0" b="0"/>
                <wp:wrapNone/>
                <wp:docPr id="175" name="Forma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F6581" id="Forma 175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3.45pt,325.5pt" to="679.4pt,3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7B2523B" wp14:editId="5F09598E">
                <wp:simplePos x="0" y="0"/>
                <wp:positionH relativeFrom="column">
                  <wp:posOffset>8552521</wp:posOffset>
                </wp:positionH>
                <wp:positionV relativeFrom="paragraph">
                  <wp:posOffset>4882417</wp:posOffset>
                </wp:positionV>
                <wp:extent cx="75600" cy="1"/>
                <wp:effectExtent l="0" t="0" r="0" b="0"/>
                <wp:wrapNone/>
                <wp:docPr id="177" name="Forma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B91D1" id="Forma 177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3.45pt,384.45pt" to="679.4pt,3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4BD784D" wp14:editId="73BCE209">
                <wp:simplePos x="0" y="0"/>
                <wp:positionH relativeFrom="column">
                  <wp:posOffset>8552521</wp:posOffset>
                </wp:positionH>
                <wp:positionV relativeFrom="paragraph">
                  <wp:posOffset>5681617</wp:posOffset>
                </wp:positionV>
                <wp:extent cx="75600" cy="1"/>
                <wp:effectExtent l="0" t="0" r="0" b="0"/>
                <wp:wrapNone/>
                <wp:docPr id="179" name="Form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F830C" id="Forma 179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3.45pt,447.35pt" to="679.4pt,4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" strokecolor="#632523" strokeweight="1.5pt"/>
            </w:pict>
          </mc:Fallback>
        </mc:AlternateContent>
      </w:r>
      <w:r w:rsidR="00033AC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03858B9" wp14:editId="7CB088F2">
                <wp:simplePos x="0" y="0"/>
                <wp:positionH relativeFrom="column">
                  <wp:posOffset>8552521</wp:posOffset>
                </wp:positionH>
                <wp:positionV relativeFrom="paragraph">
                  <wp:posOffset>3638617</wp:posOffset>
                </wp:positionV>
                <wp:extent cx="1" cy="2043000"/>
                <wp:effectExtent l="95250" t="38100" r="57150" b="33655"/>
                <wp:wrapNone/>
                <wp:docPr id="180" name="Forma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043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B84E3" id="Forma 180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3.45pt,286.5pt" to="673.45pt,4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" strokecolor="#632523" strokeweight="1.5pt">
                <v:stroke startarrow="block" startarrowwidth="wide" startarrowlength="long"/>
              </v:line>
            </w:pict>
          </mc:Fallback>
        </mc:AlternateContent>
      </w:r>
    </w:p>
    <w:sectPr w:rsidR="00EB165B">
      <w:pgSz w:w="16838" w:h="11906" w:orient="landscape" w:code="9"/>
      <w:pgMar w:top="454" w:right="454" w:bottom="454" w:left="45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303017">
    <w:abstractNumId w:val="8"/>
  </w:num>
  <w:num w:numId="2" w16cid:durableId="1936207064">
    <w:abstractNumId w:val="6"/>
  </w:num>
  <w:num w:numId="3" w16cid:durableId="1057821771">
    <w:abstractNumId w:val="5"/>
  </w:num>
  <w:num w:numId="4" w16cid:durableId="1427578327">
    <w:abstractNumId w:val="4"/>
  </w:num>
  <w:num w:numId="5" w16cid:durableId="1081023833">
    <w:abstractNumId w:val="7"/>
  </w:num>
  <w:num w:numId="6" w16cid:durableId="1927574693">
    <w:abstractNumId w:val="3"/>
  </w:num>
  <w:num w:numId="7" w16cid:durableId="1375889919">
    <w:abstractNumId w:val="2"/>
  </w:num>
  <w:num w:numId="8" w16cid:durableId="859928218">
    <w:abstractNumId w:val="1"/>
  </w:num>
  <w:num w:numId="9" w16cid:durableId="210222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F6D"/>
    <w:rsid w:val="00033ACB"/>
    <w:rsid w:val="00034616"/>
    <w:rsid w:val="0006063C"/>
    <w:rsid w:val="0006508F"/>
    <w:rsid w:val="00067667"/>
    <w:rsid w:val="00081C38"/>
    <w:rsid w:val="000D3E19"/>
    <w:rsid w:val="00107148"/>
    <w:rsid w:val="00116CDA"/>
    <w:rsid w:val="0015074B"/>
    <w:rsid w:val="001C3690"/>
    <w:rsid w:val="001F4F0A"/>
    <w:rsid w:val="0026095E"/>
    <w:rsid w:val="0029639D"/>
    <w:rsid w:val="002C54A1"/>
    <w:rsid w:val="002C5F76"/>
    <w:rsid w:val="002E6EFC"/>
    <w:rsid w:val="00326F90"/>
    <w:rsid w:val="003935E1"/>
    <w:rsid w:val="0041395F"/>
    <w:rsid w:val="00447326"/>
    <w:rsid w:val="00463B66"/>
    <w:rsid w:val="004C6854"/>
    <w:rsid w:val="00552B7B"/>
    <w:rsid w:val="0058501D"/>
    <w:rsid w:val="005C187C"/>
    <w:rsid w:val="00630EF6"/>
    <w:rsid w:val="0066276B"/>
    <w:rsid w:val="006C2D2E"/>
    <w:rsid w:val="00710301"/>
    <w:rsid w:val="00713FCD"/>
    <w:rsid w:val="00721346"/>
    <w:rsid w:val="007555DB"/>
    <w:rsid w:val="00757953"/>
    <w:rsid w:val="00765C86"/>
    <w:rsid w:val="007744AE"/>
    <w:rsid w:val="007D27FE"/>
    <w:rsid w:val="007D28DB"/>
    <w:rsid w:val="008348A1"/>
    <w:rsid w:val="008E516A"/>
    <w:rsid w:val="00963296"/>
    <w:rsid w:val="00994743"/>
    <w:rsid w:val="009C3AF0"/>
    <w:rsid w:val="009F66F1"/>
    <w:rsid w:val="00A03053"/>
    <w:rsid w:val="00A044E0"/>
    <w:rsid w:val="00A92401"/>
    <w:rsid w:val="00AA1D8D"/>
    <w:rsid w:val="00AA497C"/>
    <w:rsid w:val="00AC7FE4"/>
    <w:rsid w:val="00AD022B"/>
    <w:rsid w:val="00AE7966"/>
    <w:rsid w:val="00B05C61"/>
    <w:rsid w:val="00B06F89"/>
    <w:rsid w:val="00B47730"/>
    <w:rsid w:val="00B733C9"/>
    <w:rsid w:val="00BC04E4"/>
    <w:rsid w:val="00BC631C"/>
    <w:rsid w:val="00BE761C"/>
    <w:rsid w:val="00BF3F9E"/>
    <w:rsid w:val="00C4302D"/>
    <w:rsid w:val="00C73524"/>
    <w:rsid w:val="00C741FB"/>
    <w:rsid w:val="00CB0664"/>
    <w:rsid w:val="00CC2A92"/>
    <w:rsid w:val="00D82FDC"/>
    <w:rsid w:val="00D8437F"/>
    <w:rsid w:val="00DE6150"/>
    <w:rsid w:val="00E13722"/>
    <w:rsid w:val="00E3200C"/>
    <w:rsid w:val="00E533F7"/>
    <w:rsid w:val="00E55EE5"/>
    <w:rsid w:val="00EB0FAE"/>
    <w:rsid w:val="00EB165B"/>
    <w:rsid w:val="00EC5BFF"/>
    <w:rsid w:val="00F24A44"/>
    <w:rsid w:val="00F45FB4"/>
    <w:rsid w:val="00F94F51"/>
    <w:rsid w:val="00FC693F"/>
    <w:rsid w:val="00FD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CD57FB"/>
  <w14:defaultImageDpi w14:val="300"/>
  <w15:docId w15:val="{E9AC5903-B8AB-4579-96AB-443A3738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F6D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A1C93-455C-4E7B-9009-3E2BC81A5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Árbol de Problemas – Comisión Sectorial</vt:lpstr>
      <vt:lpstr/>
    </vt:vector>
  </TitlesOfParts>
  <Manager/>
  <Company/>
  <LinksUpToDate>false</LinksUpToDate>
  <CharactersWithSpaces>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Árbol de Problemas – Comisión Sectorial</dc:title>
  <dc:subject/>
  <dc:creator>python-docx</dc:creator>
  <cp:keywords/>
  <dc:description>generated by python-docx</dc:description>
  <cp:lastModifiedBy>Irwing Aspajo Grandez</cp:lastModifiedBy>
  <cp:revision>2</cp:revision>
  <cp:lastPrinted>2026-10-12T17:11:00Z</cp:lastPrinted>
  <dcterms:created xsi:type="dcterms:W3CDTF">2026-10-16T21:43:00Z</dcterms:created>
  <dcterms:modified xsi:type="dcterms:W3CDTF">2026-10-16T21:43:00Z</dcterms:modified>
  <cp:category/>
</cp:coreProperties>
</file>