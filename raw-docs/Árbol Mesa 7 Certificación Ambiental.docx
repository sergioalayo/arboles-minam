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7B604" w14:textId="5C76571C" w:rsidR="00814B66" w:rsidRDefault="00814B66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728F93EA" wp14:editId="435B49BA">
                <wp:simplePos x="0" y="0"/>
                <wp:positionH relativeFrom="column">
                  <wp:posOffset>-25400</wp:posOffset>
                </wp:positionH>
                <wp:positionV relativeFrom="paragraph">
                  <wp:posOffset>110713</wp:posOffset>
                </wp:positionV>
                <wp:extent cx="10115550" cy="215900"/>
                <wp:effectExtent l="0" t="0" r="0" b="0"/>
                <wp:wrapNone/>
                <wp:docPr id="263521530" name="Forma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1555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8DB913" w14:textId="77777777" w:rsidR="00814B66" w:rsidRDefault="00814B66" w:rsidP="00814B66">
                            <w:pPr>
                              <w:spacing w:after="0" w:line="228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000000"/>
                                <w:sz w:val="24"/>
                                <w:szCs w:val="24"/>
                              </w:rPr>
                              <w:t>ÁRBOL DE PROBLEMAS – MESA DE TRABAJO 7</w:t>
                            </w:r>
                          </w:p>
                        </w:txbxContent>
                      </wps:txbx>
                      <wps:bodyPr rot="0" vert="horz" wrap="square" lIns="43200" tIns="21600" rIns="43200" bIns="216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8F93EA" id="Forma 101" o:spid="_x0000_s1026" style="position:absolute;margin-left:-2pt;margin-top:8.7pt;width:796.5pt;height:17pt;z-index: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" filled="f" stroked="f">
                <v:textbox inset="1.2mm,.6mm,1.2mm,.6mm">
                  <w:txbxContent>
                    <w:p w14:paraId="0B8DB913" w14:textId="77777777" w:rsidR="00814B66" w:rsidRDefault="00814B66" w:rsidP="00814B66">
                      <w:pPr>
                        <w:spacing w:after="0" w:line="228" w:lineRule="auto"/>
                        <w:jc w:val="center"/>
                      </w:pPr>
                      <w:r>
                        <w:rPr>
                          <w:rFonts w:ascii="Calibri" w:hAnsi="Calibri" w:cs="Calibri"/>
                          <w:b/>
                          <w:color w:val="000000"/>
                          <w:sz w:val="24"/>
                          <w:szCs w:val="24"/>
                        </w:rPr>
                        <w:t>ÁRBOL DE PROBLEMAS – MESA DE TRABAJO 7</w:t>
                      </w:r>
                    </w:p>
                  </w:txbxContent>
                </v:textbox>
              </v:rect>
            </w:pict>
          </mc:Fallback>
        </mc:AlternateContent>
      </w:r>
    </w:p>
    <w:p w14:paraId="01916F6F" w14:textId="78E6B120" w:rsidR="00814B66" w:rsidRDefault="00814B66" w:rsidP="00814B66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4A2826A6" wp14:editId="7C4ACDD9">
                <wp:simplePos x="0" y="0"/>
                <wp:positionH relativeFrom="column">
                  <wp:posOffset>58660</wp:posOffset>
                </wp:positionH>
                <wp:positionV relativeFrom="paragraph">
                  <wp:posOffset>4374370</wp:posOffset>
                </wp:positionV>
                <wp:extent cx="75600" cy="1"/>
                <wp:effectExtent l="0" t="0" r="0" b="0"/>
                <wp:wrapNone/>
                <wp:docPr id="140" name="Forma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00" cy="1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3AC75B8" id="Forma 140" o:spid="_x0000_s1026" style="position:absolute;z-index:25173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6pt,344.45pt" to="10.55pt,34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" strokecolor="#632523" strokeweight="1.5pt"/>
            </w:pict>
          </mc:Fallback>
        </mc:AlternateContent>
      </w:r>
    </w:p>
    <w:p w14:paraId="7BCCEE94" w14:textId="42468665" w:rsidR="00814B66" w:rsidRDefault="00FD6C2C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1392" behindDoc="0" locked="0" layoutInCell="1" allowOverlap="1" wp14:anchorId="19BD3D98" wp14:editId="4AD0D596">
                <wp:simplePos x="0" y="0"/>
                <wp:positionH relativeFrom="column">
                  <wp:posOffset>5373675</wp:posOffset>
                </wp:positionH>
                <wp:positionV relativeFrom="paragraph">
                  <wp:posOffset>191033</wp:posOffset>
                </wp:positionV>
                <wp:extent cx="1389888" cy="506095"/>
                <wp:effectExtent l="0" t="0" r="20320" b="27305"/>
                <wp:wrapNone/>
                <wp:docPr id="6" name="Forma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888" cy="506095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EBF1DE"/>
                        </a:solidFill>
                        <a:ln w="15875">
                          <a:solidFill>
                            <a:srgbClr val="77933C"/>
                          </a:solidFill>
                        </a:ln>
                      </wps:spPr>
                      <wps:txbx>
                        <w:txbxContent>
                          <w:p w14:paraId="4245BAA1" w14:textId="77777777" w:rsidR="00814B66" w:rsidRPr="0054615D" w:rsidRDefault="00814B66" w:rsidP="00814B66">
                            <w:pPr>
                              <w:spacing w:after="0" w:line="228" w:lineRule="auto"/>
                              <w:jc w:val="center"/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</w:pPr>
                            <w:r w:rsidRPr="0054615D"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  <w:t xml:space="preserve">Inversiones que </w:t>
                            </w:r>
                            <w:r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  <w:t>se ejecutan sin contar con</w:t>
                            </w:r>
                            <w:r w:rsidRPr="0054615D"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  <w:t xml:space="preserve"> viabilidad ambiental </w:t>
                            </w:r>
                          </w:p>
                        </w:txbxContent>
                      </wps:txbx>
                      <wps:bodyPr rot="0" vert="horz" wrap="square" lIns="43200" tIns="21600" rIns="43200" bIns="216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BD3D98" id="Forma 113" o:spid="_x0000_s1027" style="position:absolute;margin-left:423.1pt;margin-top:15.05pt;width:109.45pt;height:39.85pt;z-index:25177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" fillcolor="#ebf1de" strokecolor="#77933c" strokeweight="1.25pt">
                <v:textbox inset="1.2mm,.6mm,1.2mm,.6mm">
                  <w:txbxContent>
                    <w:p w14:paraId="4245BAA1" w14:textId="77777777" w:rsidR="00814B66" w:rsidRPr="0054615D" w:rsidRDefault="00814B66" w:rsidP="00814B66">
                      <w:pPr>
                        <w:spacing w:after="0" w:line="228" w:lineRule="auto"/>
                        <w:jc w:val="center"/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</w:pPr>
                      <w:r w:rsidRPr="0054615D"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  <w:t xml:space="preserve">Inversiones que </w:t>
                      </w:r>
                      <w:r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  <w:t>se ejecutan sin contar con</w:t>
                      </w:r>
                      <w:r w:rsidRPr="0054615D"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  <w:t xml:space="preserve"> viabilidad ambiental </w:t>
                      </w:r>
                    </w:p>
                  </w:txbxContent>
                </v:textbox>
              </v:roundrect>
            </w:pict>
          </mc:Fallback>
        </mc:AlternateContent>
      </w:r>
      <w:r w:rsidR="008D3598">
        <w:rPr>
          <w:noProof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2ACA4992" wp14:editId="64459AB4">
                <wp:simplePos x="0" y="0"/>
                <wp:positionH relativeFrom="column">
                  <wp:posOffset>3637915</wp:posOffset>
                </wp:positionH>
                <wp:positionV relativeFrom="paragraph">
                  <wp:posOffset>188595</wp:posOffset>
                </wp:positionV>
                <wp:extent cx="1662430" cy="506095"/>
                <wp:effectExtent l="0" t="0" r="13970" b="27305"/>
                <wp:wrapNone/>
                <wp:docPr id="113" name="Forma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2430" cy="506095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EBF1DE"/>
                        </a:solidFill>
                        <a:ln w="15875">
                          <a:solidFill>
                            <a:srgbClr val="77933C"/>
                          </a:solidFill>
                        </a:ln>
                      </wps:spPr>
                      <wps:txbx>
                        <w:txbxContent>
                          <w:p w14:paraId="081595EC" w14:textId="7523ACB5" w:rsidR="00814B66" w:rsidRPr="00F96ED5" w:rsidRDefault="00FA5C3E" w:rsidP="00FA5C3E">
                            <w:pPr>
                              <w:spacing w:after="0" w:line="228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8"/>
                                <w:szCs w:val="18"/>
                              </w:rPr>
                              <w:t>Mayor riesgo de incumplimiento de compromisos y obligaciones ambientales</w:t>
                            </w:r>
                          </w:p>
                        </w:txbxContent>
                      </wps:txbx>
                      <wps:bodyPr rot="0" vert="horz" wrap="square" lIns="43200" tIns="21600" rIns="43200" bIns="216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CA4992" id="_x0000_s1028" style="position:absolute;margin-left:286.45pt;margin-top:14.85pt;width:130.9pt;height:39.85pt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" fillcolor="#ebf1de" strokecolor="#77933c" strokeweight="1.25pt">
                <v:textbox inset="1.2mm,.6mm,1.2mm,.6mm">
                  <w:txbxContent>
                    <w:p w14:paraId="081595EC" w14:textId="7523ACB5" w:rsidR="00814B66" w:rsidRPr="00F96ED5" w:rsidRDefault="00FA5C3E" w:rsidP="00FA5C3E">
                      <w:pPr>
                        <w:spacing w:after="0" w:line="228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  <w:sz w:val="18"/>
                          <w:szCs w:val="18"/>
                        </w:rPr>
                        <w:t>Mayor riesgo de incumplimiento de compromisos y obligaciones ambientales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E58E001" w14:textId="256C7F5E" w:rsidR="00814B66" w:rsidRDefault="008D3598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54B00148" wp14:editId="0A4E943D">
                <wp:simplePos x="0" y="0"/>
                <wp:positionH relativeFrom="column">
                  <wp:posOffset>7043090</wp:posOffset>
                </wp:positionH>
                <wp:positionV relativeFrom="paragraph">
                  <wp:posOffset>35560</wp:posOffset>
                </wp:positionV>
                <wp:extent cx="2784475" cy="482600"/>
                <wp:effectExtent l="0" t="0" r="15875" b="12700"/>
                <wp:wrapNone/>
                <wp:docPr id="105" name="Forma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4475" cy="4826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EBF1DE"/>
                        </a:solidFill>
                        <a:ln w="15875">
                          <a:solidFill>
                            <a:srgbClr val="77933C"/>
                          </a:solidFill>
                        </a:ln>
                      </wps:spPr>
                      <wps:txbx>
                        <w:txbxContent>
                          <w:p w14:paraId="139EB333" w14:textId="77777777" w:rsidR="00814B66" w:rsidRPr="00354680" w:rsidRDefault="00814B66" w:rsidP="00814B66">
                            <w:pPr>
                              <w:spacing w:after="0" w:line="228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54615D">
                              <w:rPr>
                                <w:rFonts w:ascii="Calibri" w:hAnsi="Calibri" w:cs="Calibri"/>
                                <w:color w:val="000000"/>
                                <w:sz w:val="18"/>
                                <w:szCs w:val="18"/>
                              </w:rPr>
                              <w:t>Menor disponibilidad de recursos del Estado para evaluar los proyectos con impactos ambientales significativos</w:t>
                            </w:r>
                          </w:p>
                        </w:txbxContent>
                      </wps:txbx>
                      <wps:bodyPr rot="0" vert="horz" wrap="square" lIns="43200" tIns="21600" rIns="43200" bIns="216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B00148" id="Forma 105" o:spid="_x0000_s1029" style="position:absolute;margin-left:554.55pt;margin-top:2.8pt;width:219.25pt;height:38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" fillcolor="#ebf1de" strokecolor="#77933c" strokeweight="1.25pt">
                <v:textbox inset="1.2mm,.6mm,1.2mm,.6mm">
                  <w:txbxContent>
                    <w:p w14:paraId="139EB333" w14:textId="77777777" w:rsidR="00814B66" w:rsidRPr="00354680" w:rsidRDefault="00814B66" w:rsidP="00814B66">
                      <w:pPr>
                        <w:spacing w:after="0" w:line="228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54615D">
                        <w:rPr>
                          <w:rFonts w:ascii="Calibri" w:hAnsi="Calibri" w:cs="Calibri"/>
                          <w:color w:val="000000"/>
                          <w:sz w:val="18"/>
                          <w:szCs w:val="18"/>
                        </w:rPr>
                        <w:t>Menor disponibilidad de recursos del Estado para evaluar los proyectos con impactos ambientales significativos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368" behindDoc="0" locked="0" layoutInCell="1" allowOverlap="1" wp14:anchorId="019A0088" wp14:editId="3E6C32A4">
                <wp:simplePos x="0" y="0"/>
                <wp:positionH relativeFrom="column">
                  <wp:posOffset>1555422</wp:posOffset>
                </wp:positionH>
                <wp:positionV relativeFrom="paragraph">
                  <wp:posOffset>5080</wp:posOffset>
                </wp:positionV>
                <wp:extent cx="1941195" cy="494030"/>
                <wp:effectExtent l="0" t="0" r="20955" b="20320"/>
                <wp:wrapNone/>
                <wp:docPr id="5" name="Forma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1195" cy="49403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EBF1DE"/>
                        </a:solidFill>
                        <a:ln w="15875">
                          <a:solidFill>
                            <a:srgbClr val="77933C"/>
                          </a:solidFill>
                        </a:ln>
                      </wps:spPr>
                      <wps:txbx>
                        <w:txbxContent>
                          <w:p w14:paraId="113AB0D6" w14:textId="2DFA6CB3" w:rsidR="00814B66" w:rsidRPr="00FA5C3E" w:rsidRDefault="00836A71" w:rsidP="00814B66">
                            <w:pPr>
                              <w:spacing w:after="0" w:line="228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836A71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Desincentivo a la inversión sostenible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 por</w:t>
                            </w:r>
                            <w:r w:rsidRPr="00836A71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 mayores costos</w:t>
                            </w:r>
                            <w:r w:rsidRPr="00836A71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  <w:vertAlign w:val="superscript"/>
                              </w:rPr>
                              <w:t>3</w:t>
                            </w:r>
                            <w:r w:rsidRPr="00836A71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 de</w:t>
                            </w:r>
                            <w:r w:rsidR="00A702C9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l</w:t>
                            </w:r>
                            <w:r w:rsidRPr="00836A71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 proyecto</w:t>
                            </w:r>
                            <w:r w:rsidR="00A702C9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,</w:t>
                            </w:r>
                            <w:r w:rsidRPr="00836A71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 generando menor competitividad del país</w:t>
                            </w:r>
                          </w:p>
                        </w:txbxContent>
                      </wps:txbx>
                      <wps:bodyPr rot="0" vert="horz" wrap="square" lIns="43200" tIns="21600" rIns="43200" bIns="216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9A0088" id="_x0000_s1030" style="position:absolute;margin-left:122.45pt;margin-top:.4pt;width:152.85pt;height:38.9pt;z-index:25177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" fillcolor="#ebf1de" strokecolor="#77933c" strokeweight="1.25pt">
                <v:textbox inset="1.2mm,.6mm,1.2mm,.6mm">
                  <w:txbxContent>
                    <w:p w14:paraId="113AB0D6" w14:textId="2DFA6CB3" w:rsidR="00814B66" w:rsidRPr="00FA5C3E" w:rsidRDefault="00836A71" w:rsidP="00814B66">
                      <w:pPr>
                        <w:spacing w:after="0" w:line="228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 w:rsidRPr="00836A71"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>Desincentivo a la inversión sostenible</w:t>
                      </w:r>
                      <w:r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 xml:space="preserve"> por</w:t>
                      </w:r>
                      <w:r w:rsidRPr="00836A71"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 xml:space="preserve"> mayores costos</w:t>
                      </w:r>
                      <w:r w:rsidRPr="00836A71"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  <w:vertAlign w:val="superscript"/>
                        </w:rPr>
                        <w:t>3</w:t>
                      </w:r>
                      <w:r w:rsidRPr="00836A71"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 xml:space="preserve"> de</w:t>
                      </w:r>
                      <w:r w:rsidR="00A702C9"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>l</w:t>
                      </w:r>
                      <w:r w:rsidRPr="00836A71"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 xml:space="preserve"> proyecto</w:t>
                      </w:r>
                      <w:r w:rsidR="00A702C9"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>,</w:t>
                      </w:r>
                      <w:r w:rsidRPr="00836A71"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 xml:space="preserve"> generando menor competitividad del país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7AC75A76" wp14:editId="57DF832F">
                <wp:simplePos x="0" y="0"/>
                <wp:positionH relativeFrom="column">
                  <wp:posOffset>57150</wp:posOffset>
                </wp:positionH>
                <wp:positionV relativeFrom="paragraph">
                  <wp:posOffset>9525</wp:posOffset>
                </wp:positionV>
                <wp:extent cx="1442720" cy="494665"/>
                <wp:effectExtent l="0" t="0" r="24130" b="19685"/>
                <wp:wrapNone/>
                <wp:docPr id="108" name="Forma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2720" cy="494665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EBF1DE"/>
                        </a:solidFill>
                        <a:ln w="15875">
                          <a:solidFill>
                            <a:srgbClr val="77933C"/>
                          </a:solidFill>
                        </a:ln>
                      </wps:spPr>
                      <wps:txbx>
                        <w:txbxContent>
                          <w:p w14:paraId="40DB9090" w14:textId="4C82C0FC" w:rsidR="00814B66" w:rsidRPr="00FA5C3E" w:rsidRDefault="00814B66" w:rsidP="00814B66">
                            <w:pPr>
                              <w:spacing w:after="0" w:line="228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A5C3E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Retrasos en la ejecución de los proyectos, afectando el cierre de brechas </w:t>
                            </w:r>
                          </w:p>
                        </w:txbxContent>
                      </wps:txbx>
                      <wps:bodyPr rot="0" vert="horz" wrap="square" lIns="43200" tIns="21600" rIns="43200" bIns="216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C75A76" id="Forma 108" o:spid="_x0000_s1031" style="position:absolute;margin-left:4.5pt;margin-top:.75pt;width:113.6pt;height:38.95pt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" fillcolor="#ebf1de" strokecolor="#77933c" strokeweight="1.25pt">
                <v:textbox inset="1.2mm,.6mm,1.2mm,.6mm">
                  <w:txbxContent>
                    <w:p w14:paraId="40DB9090" w14:textId="4C82C0FC" w:rsidR="00814B66" w:rsidRPr="00FA5C3E" w:rsidRDefault="00814B66" w:rsidP="00814B66">
                      <w:pPr>
                        <w:spacing w:after="0" w:line="228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 w:rsidRPr="00FA5C3E">
                        <w:rPr>
                          <w:rFonts w:ascii="Calibri" w:hAnsi="Calibri" w:cs="Calibri"/>
                          <w:color w:val="000000"/>
                          <w:sz w:val="16"/>
                          <w:szCs w:val="16"/>
                        </w:rPr>
                        <w:t xml:space="preserve">Retrasos en la ejecución de los proyectos, afectando el cierre de brechas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E62B7A7" w14:textId="3C660931" w:rsidR="00814B66" w:rsidRDefault="00814B66">
      <w:pPr>
        <w:spacing w:after="0"/>
      </w:pPr>
    </w:p>
    <w:p w14:paraId="4675A452" w14:textId="317B65EF" w:rsidR="00814B66" w:rsidRDefault="008D3598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40EA4BDA" wp14:editId="2056AD72">
                <wp:simplePos x="0" y="0"/>
                <wp:positionH relativeFrom="column">
                  <wp:posOffset>8489315</wp:posOffset>
                </wp:positionH>
                <wp:positionV relativeFrom="paragraph">
                  <wp:posOffset>155882</wp:posOffset>
                </wp:positionV>
                <wp:extent cx="0" cy="241201"/>
                <wp:effectExtent l="95250" t="38100" r="57150" b="26035"/>
                <wp:wrapNone/>
                <wp:docPr id="106" name="Forma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41201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7933C"/>
                          </a:solidFill>
                          <a:headEnd type="triangle" w="lg" len="lg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038C6D0" id="Forma 106" o:spid="_x0000_s1026" style="position:absolute;flip:x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8.45pt,12.25pt" to="668.45pt,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" strokecolor="#77933c" strokeweight="1.5pt">
                <v:stroke startarrow="block" startarrowwidth="wide" startarrowlength="long"/>
              </v:line>
            </w:pict>
          </mc:Fallback>
        </mc:AlternateContent>
      </w:r>
      <w:r w:rsidRPr="00F345D1">
        <w:rPr>
          <w:noProof/>
        </w:rPr>
        <mc:AlternateContent>
          <mc:Choice Requires="wps">
            <w:drawing>
              <wp:anchor distT="0" distB="0" distL="114300" distR="114300" simplePos="0" relativeHeight="251776512" behindDoc="0" locked="0" layoutInCell="1" allowOverlap="1" wp14:anchorId="5E7E9E5E" wp14:editId="28BDC069">
                <wp:simplePos x="0" y="0"/>
                <wp:positionH relativeFrom="margin">
                  <wp:posOffset>4244975</wp:posOffset>
                </wp:positionH>
                <wp:positionV relativeFrom="paragraph">
                  <wp:posOffset>122555</wp:posOffset>
                </wp:positionV>
                <wp:extent cx="0" cy="186690"/>
                <wp:effectExtent l="95250" t="38100" r="57150" b="22860"/>
                <wp:wrapNone/>
                <wp:docPr id="12" name="Forma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8669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7933C"/>
                          </a:solidFill>
                          <a:headEnd type="triangle" w="lg" len="lg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378296E" id="Forma 110" o:spid="_x0000_s1026" style="position:absolute;flip:x;z-index:251776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34.25pt,9.65pt" to="334.25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" strokecolor="#77933c" strokeweight="1.5pt">
                <v:stroke startarrow="block" startarrowwidth="wide" startarrowlength="long"/>
                <w10:wrap anchorx="margin"/>
              </v:line>
            </w:pict>
          </mc:Fallback>
        </mc:AlternateContent>
      </w:r>
      <w:r w:rsidRPr="00F345D1">
        <w:rPr>
          <w:noProof/>
        </w:rPr>
        <mc:AlternateContent>
          <mc:Choice Requires="wps">
            <w:drawing>
              <wp:anchor distT="0" distB="0" distL="114300" distR="114300" simplePos="0" relativeHeight="251777536" behindDoc="0" locked="0" layoutInCell="1" allowOverlap="1" wp14:anchorId="020416E5" wp14:editId="128B31F2">
                <wp:simplePos x="0" y="0"/>
                <wp:positionH relativeFrom="margin">
                  <wp:posOffset>5978832</wp:posOffset>
                </wp:positionH>
                <wp:positionV relativeFrom="paragraph">
                  <wp:posOffset>123190</wp:posOffset>
                </wp:positionV>
                <wp:extent cx="0" cy="186690"/>
                <wp:effectExtent l="95250" t="38100" r="57150" b="22860"/>
                <wp:wrapNone/>
                <wp:docPr id="13" name="Forma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8669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7933C"/>
                          </a:solidFill>
                          <a:headEnd type="triangle" w="lg" len="lg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4D89830" id="Forma 110" o:spid="_x0000_s1026" style="position:absolute;flip:x;z-index:251777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70.75pt,9.7pt" to="470.75pt,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" strokecolor="#77933c" strokeweight="1.5pt">
                <v:stroke startarrow="block" startarrowwidth="wide" startarrowlength="long"/>
                <w10:wrap anchorx="margin"/>
              </v:line>
            </w:pict>
          </mc:Fallback>
        </mc:AlternateContent>
      </w:r>
      <w:r w:rsidR="00FA5C3E">
        <w:rPr>
          <w:noProof/>
        </w:rPr>
        <mc:AlternateContent>
          <mc:Choice Requires="wps">
            <w:drawing>
              <wp:anchor distT="0" distB="0" distL="114300" distR="114300" simplePos="0" relativeHeight="251773440" behindDoc="0" locked="0" layoutInCell="1" allowOverlap="1" wp14:anchorId="646EEF1E" wp14:editId="0107D46E">
                <wp:simplePos x="0" y="0"/>
                <wp:positionH relativeFrom="margin">
                  <wp:posOffset>2466975</wp:posOffset>
                </wp:positionH>
                <wp:positionV relativeFrom="paragraph">
                  <wp:posOffset>108173</wp:posOffset>
                </wp:positionV>
                <wp:extent cx="0" cy="186690"/>
                <wp:effectExtent l="95250" t="38100" r="57150" b="22860"/>
                <wp:wrapNone/>
                <wp:docPr id="8" name="Forma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8669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7933C"/>
                          </a:solidFill>
                          <a:headEnd type="triangle" w="lg" len="lg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0FAF3C34" id="Forma 110" o:spid="_x0000_s1026" style="position:absolute;flip:x;z-index:251773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94.25pt,8.5pt" to="194.25pt,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" strokecolor="#77933c" strokeweight="1.5pt">
                <v:stroke startarrow="block" startarrowwidth="wide" startarrowlength="long"/>
                <w10:wrap anchorx="margin"/>
              </v:line>
            </w:pict>
          </mc:Fallback>
        </mc:AlternateContent>
      </w:r>
      <w:r w:rsidR="00FA5C3E">
        <w:rPr>
          <w:noProof/>
        </w:rPr>
        <mc:AlternateContent>
          <mc:Choice Requires="wps">
            <w:drawing>
              <wp:anchor distT="0" distB="0" distL="114300" distR="114300" simplePos="0" relativeHeight="251772416" behindDoc="0" locked="0" layoutInCell="1" allowOverlap="1" wp14:anchorId="78FEFE58" wp14:editId="246D2654">
                <wp:simplePos x="0" y="0"/>
                <wp:positionH relativeFrom="margin">
                  <wp:posOffset>719043</wp:posOffset>
                </wp:positionH>
                <wp:positionV relativeFrom="paragraph">
                  <wp:posOffset>114300</wp:posOffset>
                </wp:positionV>
                <wp:extent cx="0" cy="186872"/>
                <wp:effectExtent l="95250" t="38100" r="57150" b="22860"/>
                <wp:wrapNone/>
                <wp:docPr id="7" name="Forma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8687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7933C"/>
                          </a:solidFill>
                          <a:headEnd type="triangle" w="lg" len="lg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A18C73F" id="Forma 110" o:spid="_x0000_s1026" style="position:absolute;flip:x;z-index:251772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6.6pt,9pt" to="56.6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" strokecolor="#77933c" strokeweight="1.5pt">
                <v:stroke startarrow="block" startarrowwidth="wide" startarrowlength="long"/>
                <w10:wrap anchorx="margin"/>
              </v:line>
            </w:pict>
          </mc:Fallback>
        </mc:AlternateContent>
      </w:r>
      <w:r w:rsidR="00FA5C3E">
        <w:rPr>
          <w:noProof/>
        </w:rPr>
        <mc:AlternateContent>
          <mc:Choice Requires="wps">
            <w:drawing>
              <wp:anchor distT="0" distB="0" distL="114300" distR="114300" simplePos="0" relativeHeight="251774464" behindDoc="0" locked="0" layoutInCell="1" allowOverlap="1" wp14:anchorId="18BC04AF" wp14:editId="0A6417FF">
                <wp:simplePos x="0" y="0"/>
                <wp:positionH relativeFrom="column">
                  <wp:posOffset>718185</wp:posOffset>
                </wp:positionH>
                <wp:positionV relativeFrom="paragraph">
                  <wp:posOffset>288925</wp:posOffset>
                </wp:positionV>
                <wp:extent cx="1753235" cy="0"/>
                <wp:effectExtent l="0" t="0" r="0" b="0"/>
                <wp:wrapNone/>
                <wp:docPr id="10" name="Forma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5323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7933C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033F3B5A" id="Forma 119" o:spid="_x0000_s1026" style="position:absolute;flip:y;z-index:25177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55pt,22.75pt" to="194.6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" strokecolor="#77933c" strokeweight="1.5pt"/>
            </w:pict>
          </mc:Fallback>
        </mc:AlternateContent>
      </w:r>
      <w:r w:rsidR="00FA5C3E">
        <w:rPr>
          <w:noProof/>
        </w:rPr>
        <mc:AlternateContent>
          <mc:Choice Requires="wps">
            <w:drawing>
              <wp:anchor distT="0" distB="0" distL="114300" distR="114300" simplePos="0" relativeHeight="251775488" behindDoc="0" locked="0" layoutInCell="1" allowOverlap="1" wp14:anchorId="3E46345B" wp14:editId="3CF94873">
                <wp:simplePos x="0" y="0"/>
                <wp:positionH relativeFrom="column">
                  <wp:posOffset>1617345</wp:posOffset>
                </wp:positionH>
                <wp:positionV relativeFrom="paragraph">
                  <wp:posOffset>294640</wp:posOffset>
                </wp:positionV>
                <wp:extent cx="0" cy="100330"/>
                <wp:effectExtent l="0" t="0" r="38100" b="33020"/>
                <wp:wrapNone/>
                <wp:docPr id="11" name="Forma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33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7933C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DED1C3C" id="Forma 120" o:spid="_x0000_s1026" style="position:absolute;z-index:25177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7.35pt,23.2pt" to="127.35pt,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" strokecolor="#77933c" strokeweight="1.5pt"/>
            </w:pict>
          </mc:Fallback>
        </mc:AlternateContent>
      </w:r>
    </w:p>
    <w:p w14:paraId="37C4E355" w14:textId="7EAE891D" w:rsidR="00814B66" w:rsidRDefault="008D3598">
      <w:pPr>
        <w:spacing w:after="0"/>
      </w:pPr>
      <w:r w:rsidRPr="00F345D1">
        <w:rPr>
          <w:noProof/>
        </w:rPr>
        <mc:AlternateContent>
          <mc:Choice Requires="wps">
            <w:drawing>
              <wp:anchor distT="0" distB="0" distL="114300" distR="114300" simplePos="0" relativeHeight="251779584" behindDoc="0" locked="0" layoutInCell="1" allowOverlap="1" wp14:anchorId="59DFC915" wp14:editId="425D2574">
                <wp:simplePos x="0" y="0"/>
                <wp:positionH relativeFrom="column">
                  <wp:posOffset>5066030</wp:posOffset>
                </wp:positionH>
                <wp:positionV relativeFrom="paragraph">
                  <wp:posOffset>117803</wp:posOffset>
                </wp:positionV>
                <wp:extent cx="0" cy="100330"/>
                <wp:effectExtent l="0" t="0" r="38100" b="33020"/>
                <wp:wrapNone/>
                <wp:docPr id="15" name="Forma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33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7933C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4C8A038" id="Forma 120" o:spid="_x0000_s1026" style="position:absolute;z-index:25177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8.9pt,9.3pt" to="398.9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" strokecolor="#77933c" strokeweight="1.5pt"/>
            </w:pict>
          </mc:Fallback>
        </mc:AlternateContent>
      </w:r>
      <w:r w:rsidR="00A702C9" w:rsidRPr="00F345D1">
        <w:rPr>
          <w:noProof/>
        </w:rPr>
        <mc:AlternateContent>
          <mc:Choice Requires="wps">
            <w:drawing>
              <wp:anchor distT="0" distB="0" distL="114300" distR="114300" simplePos="0" relativeHeight="251778560" behindDoc="0" locked="0" layoutInCell="1" allowOverlap="1" wp14:anchorId="0EB16378" wp14:editId="0A72A1D2">
                <wp:simplePos x="0" y="0"/>
                <wp:positionH relativeFrom="column">
                  <wp:posOffset>4237662</wp:posOffset>
                </wp:positionH>
                <wp:positionV relativeFrom="paragraph">
                  <wp:posOffset>125730</wp:posOffset>
                </wp:positionV>
                <wp:extent cx="1753235" cy="0"/>
                <wp:effectExtent l="0" t="0" r="0" b="0"/>
                <wp:wrapNone/>
                <wp:docPr id="14" name="Forma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5323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7933C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8F06C9D" id="Forma 119" o:spid="_x0000_s1026" style="position:absolute;flip:y;z-index:25177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3.65pt,9.9pt" to="471.7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" strokecolor="#77933c" strokeweight="1.5pt"/>
            </w:pict>
          </mc:Fallback>
        </mc:AlternateContent>
      </w:r>
    </w:p>
    <w:p w14:paraId="40E26928" w14:textId="3043F898" w:rsidR="00814B66" w:rsidRDefault="00FD6C2C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227D3D1F" wp14:editId="1A4B58A7">
                <wp:simplePos x="0" y="0"/>
                <wp:positionH relativeFrom="column">
                  <wp:posOffset>3596080</wp:posOffset>
                </wp:positionH>
                <wp:positionV relativeFrom="paragraph">
                  <wp:posOffset>32055</wp:posOffset>
                </wp:positionV>
                <wp:extent cx="3174797" cy="395605"/>
                <wp:effectExtent l="0" t="0" r="26035" b="23495"/>
                <wp:wrapNone/>
                <wp:docPr id="104" name="Forma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4797" cy="395605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4F6228"/>
                        </a:solidFill>
                        <a:ln w="15875">
                          <a:solidFill>
                            <a:srgbClr val="4F6228"/>
                          </a:solidFill>
                        </a:ln>
                      </wps:spPr>
                      <wps:txbx>
                        <w:txbxContent>
                          <w:p w14:paraId="4A4D5A82" w14:textId="77777777" w:rsidR="00814B66" w:rsidRPr="0054615D" w:rsidRDefault="00814B66" w:rsidP="00814B66">
                            <w:pPr>
                              <w:spacing w:after="0" w:line="228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FFFFFF"/>
                                <w:sz w:val="21"/>
                                <w:szCs w:val="21"/>
                                <w:lang w:val="es-ES"/>
                              </w:rPr>
                              <w:t>Dificultades para implementar y fiscalizar los compromisos y obligaciones ambientales aprobadas</w:t>
                            </w:r>
                          </w:p>
                        </w:txbxContent>
                      </wps:txbx>
                      <wps:bodyPr rot="0" vert="horz" wrap="square" lIns="43200" tIns="21600" rIns="43200" bIns="216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27D3D1F" id="Forma 104" o:spid="_x0000_s1032" style="position:absolute;margin-left:283.15pt;margin-top:2.5pt;width:250pt;height:31.15pt;z-index:251703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" fillcolor="#4f6228" strokecolor="#4f6228" strokeweight="1.25pt">
                <v:textbox inset="1.2mm,.6mm,1.2mm,.6mm">
                  <w:txbxContent>
                    <w:p w14:paraId="4A4D5A82" w14:textId="77777777" w:rsidR="00814B66" w:rsidRPr="0054615D" w:rsidRDefault="00814B66" w:rsidP="00814B66">
                      <w:pPr>
                        <w:spacing w:after="0" w:line="228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FFFFFF"/>
                          <w:sz w:val="21"/>
                          <w:szCs w:val="21"/>
                          <w:lang w:val="es-ES"/>
                        </w:rPr>
                        <w:t>Dificultades para implementar y fiscalizar los compromisos y obligaciones ambientales aprobadas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436CA61A" wp14:editId="4D11B6E2">
                <wp:simplePos x="0" y="0"/>
                <wp:positionH relativeFrom="column">
                  <wp:posOffset>7056171</wp:posOffset>
                </wp:positionH>
                <wp:positionV relativeFrom="paragraph">
                  <wp:posOffset>32055</wp:posOffset>
                </wp:positionV>
                <wp:extent cx="2791511" cy="409575"/>
                <wp:effectExtent l="0" t="0" r="27940" b="28575"/>
                <wp:wrapNone/>
                <wp:docPr id="102" name="Forma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1511" cy="409575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4F6228"/>
                        </a:solidFill>
                        <a:ln w="15875">
                          <a:solidFill>
                            <a:srgbClr val="4F6228"/>
                          </a:solidFill>
                        </a:ln>
                      </wps:spPr>
                      <wps:txbx>
                        <w:txbxContent>
                          <w:p w14:paraId="0796AC12" w14:textId="77777777" w:rsidR="00814B66" w:rsidRPr="00425A6C" w:rsidRDefault="00814B66" w:rsidP="00814B66">
                            <w:pPr>
                              <w:spacing w:after="0" w:line="228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FFFFFF"/>
                                <w:sz w:val="21"/>
                                <w:szCs w:val="21"/>
                                <w:lang w:val="es-ES"/>
                              </w:rPr>
                              <w:t>Incremento de carga administrativa</w:t>
                            </w:r>
                          </w:p>
                        </w:txbxContent>
                      </wps:txbx>
                      <wps:bodyPr rot="0" vert="horz" wrap="square" lIns="43200" tIns="21600" rIns="43200" bIns="216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6CA61A" id="Forma 102" o:spid="_x0000_s1033" style="position:absolute;margin-left:555.6pt;margin-top:2.5pt;width:219.8pt;height:32.25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" fillcolor="#4f6228" strokecolor="#4f6228" strokeweight="1.25pt">
                <v:textbox inset="1.2mm,.6mm,1.2mm,.6mm">
                  <w:txbxContent>
                    <w:p w14:paraId="0796AC12" w14:textId="77777777" w:rsidR="00814B66" w:rsidRPr="00425A6C" w:rsidRDefault="00814B66" w:rsidP="00814B66">
                      <w:pPr>
                        <w:spacing w:after="0" w:line="228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FFFFFF"/>
                          <w:sz w:val="21"/>
                          <w:szCs w:val="21"/>
                          <w:lang w:val="es-ES"/>
                        </w:rPr>
                        <w:t>Incremento de carga administrativa</w:t>
                      </w:r>
                    </w:p>
                  </w:txbxContent>
                </v:textbox>
              </v:roundrect>
            </w:pict>
          </mc:Fallback>
        </mc:AlternateContent>
      </w:r>
      <w:r w:rsidR="00A702C9">
        <w:rPr>
          <w:noProof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6E72848C" wp14:editId="4B119E71">
                <wp:simplePos x="0" y="0"/>
                <wp:positionH relativeFrom="column">
                  <wp:posOffset>113665</wp:posOffset>
                </wp:positionH>
                <wp:positionV relativeFrom="paragraph">
                  <wp:posOffset>28854</wp:posOffset>
                </wp:positionV>
                <wp:extent cx="3227705" cy="395605"/>
                <wp:effectExtent l="0" t="0" r="10795" b="23495"/>
                <wp:wrapNone/>
                <wp:docPr id="103" name="Forma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7705" cy="395605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4F6228"/>
                        </a:solidFill>
                        <a:ln w="15875">
                          <a:solidFill>
                            <a:srgbClr val="4F6228"/>
                          </a:solidFill>
                        </a:ln>
                      </wps:spPr>
                      <wps:txbx>
                        <w:txbxContent>
                          <w:p w14:paraId="558A8275" w14:textId="77777777" w:rsidR="00814B66" w:rsidRDefault="00814B66" w:rsidP="00814B66">
                            <w:pPr>
                              <w:spacing w:after="0" w:line="228" w:lineRule="auto"/>
                              <w:jc w:val="center"/>
                            </w:pPr>
                            <w:r w:rsidRPr="00032184">
                              <w:rPr>
                                <w:rFonts w:ascii="Calibri" w:hAnsi="Calibri" w:cs="Calibri"/>
                                <w:b/>
                                <w:color w:val="FFFFFF"/>
                                <w:sz w:val="21"/>
                                <w:szCs w:val="21"/>
                              </w:rPr>
                              <w:t xml:space="preserve">Mayor incertidumbre sobre los tiempos y condiciones para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color w:val="FFFFFF"/>
                                <w:sz w:val="21"/>
                                <w:szCs w:val="21"/>
                              </w:rPr>
                              <w:t>la ejecución de proyectos</w:t>
                            </w:r>
                          </w:p>
                          <w:p w14:paraId="3DBBB0B9" w14:textId="77777777" w:rsidR="00814B66" w:rsidRPr="00F345D1" w:rsidRDefault="00814B66" w:rsidP="00814B66">
                            <w:pPr>
                              <w:spacing w:after="0" w:line="228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43200" tIns="21600" rIns="43200" bIns="216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E72848C" id="Forma 103" o:spid="_x0000_s1034" style="position:absolute;margin-left:8.95pt;margin-top:2.25pt;width:254.15pt;height:31.15pt;z-index:2517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" fillcolor="#4f6228" strokecolor="#4f6228" strokeweight="1.25pt">
                <v:textbox inset="1.2mm,.6mm,1.2mm,.6mm">
                  <w:txbxContent>
                    <w:p w14:paraId="558A8275" w14:textId="77777777" w:rsidR="00814B66" w:rsidRDefault="00814B66" w:rsidP="00814B66">
                      <w:pPr>
                        <w:spacing w:after="0" w:line="228" w:lineRule="auto"/>
                        <w:jc w:val="center"/>
                      </w:pPr>
                      <w:r w:rsidRPr="00032184">
                        <w:rPr>
                          <w:rFonts w:ascii="Calibri" w:hAnsi="Calibri" w:cs="Calibri"/>
                          <w:b/>
                          <w:color w:val="FFFFFF"/>
                          <w:sz w:val="21"/>
                          <w:szCs w:val="21"/>
                        </w:rPr>
                        <w:t xml:space="preserve">Mayor incertidumbre sobre los tiempos y condiciones para </w:t>
                      </w:r>
                      <w:r>
                        <w:rPr>
                          <w:rFonts w:ascii="Calibri" w:hAnsi="Calibri" w:cs="Calibri"/>
                          <w:b/>
                          <w:color w:val="FFFFFF"/>
                          <w:sz w:val="21"/>
                          <w:szCs w:val="21"/>
                        </w:rPr>
                        <w:t>la ejecución de proyectos</w:t>
                      </w:r>
                    </w:p>
                    <w:p w14:paraId="3DBBB0B9" w14:textId="77777777" w:rsidR="00814B66" w:rsidRPr="00F345D1" w:rsidRDefault="00814B66" w:rsidP="00814B66">
                      <w:pPr>
                        <w:spacing w:after="0" w:line="228" w:lineRule="auto"/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B530DF2" w14:textId="21080BC9" w:rsidR="00814B66" w:rsidRDefault="00814B66">
      <w:pPr>
        <w:spacing w:after="0"/>
      </w:pPr>
    </w:p>
    <w:p w14:paraId="4D8242C5" w14:textId="0CBCEF8A" w:rsidR="00814B66" w:rsidRDefault="00A702C9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315D08D9" wp14:editId="58E395E6">
                <wp:simplePos x="0" y="0"/>
                <wp:positionH relativeFrom="column">
                  <wp:posOffset>5055235</wp:posOffset>
                </wp:positionH>
                <wp:positionV relativeFrom="paragraph">
                  <wp:posOffset>61071</wp:posOffset>
                </wp:positionV>
                <wp:extent cx="0" cy="259080"/>
                <wp:effectExtent l="95250" t="38100" r="57150" b="26670"/>
                <wp:wrapNone/>
                <wp:docPr id="117" name="Forma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908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7933C"/>
                          </a:solidFill>
                          <a:headEnd type="triangle" w="lg" len="lg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FE7EC6B" id="Forma 117" o:spid="_x0000_s1026" style="position:absolute;z-index:2517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8.05pt,4.8pt" to="398.05pt,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" strokecolor="#77933c" strokeweight="1.5pt">
                <v:stroke startarrow="block" startarrowwidth="wide" startarrowlength="long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1AE8BB71" wp14:editId="473E3CB3">
                <wp:simplePos x="0" y="0"/>
                <wp:positionH relativeFrom="column">
                  <wp:posOffset>8498840</wp:posOffset>
                </wp:positionH>
                <wp:positionV relativeFrom="paragraph">
                  <wp:posOffset>78740</wp:posOffset>
                </wp:positionV>
                <wp:extent cx="0" cy="259080"/>
                <wp:effectExtent l="95250" t="38100" r="57150" b="26670"/>
                <wp:wrapNone/>
                <wp:docPr id="118" name="Forma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908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7933C"/>
                          </a:solidFill>
                          <a:headEnd type="triangle" w="lg" len="lg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50AE1FF" id="Forma 118" o:spid="_x0000_s1026" style="position:absolute;z-index:2517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9.2pt,6.2pt" to="669.2pt,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" strokecolor="#77933c" strokeweight="1.5pt">
                <v:stroke startarrow="block" startarrowwidth="wide" startarrowlength="long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402520FE" wp14:editId="61BFB38B">
                <wp:simplePos x="0" y="0"/>
                <wp:positionH relativeFrom="column">
                  <wp:posOffset>1610995</wp:posOffset>
                </wp:positionH>
                <wp:positionV relativeFrom="paragraph">
                  <wp:posOffset>79070</wp:posOffset>
                </wp:positionV>
                <wp:extent cx="0" cy="259080"/>
                <wp:effectExtent l="95250" t="38100" r="57150" b="26670"/>
                <wp:wrapNone/>
                <wp:docPr id="116" name="Forma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908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7933C"/>
                          </a:solidFill>
                          <a:headEnd type="triangle" w="lg" len="lg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6B7F434" id="Forma 116" o:spid="_x0000_s1026" style="position:absolute;z-index:2517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.85pt,6.25pt" to="126.85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" strokecolor="#77933c" strokeweight="1.5pt">
                <v:stroke startarrow="block" startarrowwidth="wide" startarrowlength="long"/>
              </v:line>
            </w:pict>
          </mc:Fallback>
        </mc:AlternateContent>
      </w:r>
    </w:p>
    <w:p w14:paraId="06644A6D" w14:textId="6AE44A74" w:rsidR="00814B66" w:rsidRDefault="00A702C9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5424E96B" wp14:editId="1257B81C">
                <wp:simplePos x="0" y="0"/>
                <wp:positionH relativeFrom="column">
                  <wp:posOffset>1610995</wp:posOffset>
                </wp:positionH>
                <wp:positionV relativeFrom="paragraph">
                  <wp:posOffset>142322</wp:posOffset>
                </wp:positionV>
                <wp:extent cx="6887845" cy="0"/>
                <wp:effectExtent l="0" t="0" r="0" b="0"/>
                <wp:wrapNone/>
                <wp:docPr id="119" name="Forma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784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7933C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4E870FD" id="Forma 119" o:spid="_x0000_s1026" style="position:absolute;z-index:2517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.85pt,11.2pt" to="669.2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" strokecolor="#77933c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68CD04C9" wp14:editId="4A3ED121">
                <wp:simplePos x="0" y="0"/>
                <wp:positionH relativeFrom="column">
                  <wp:posOffset>5055235</wp:posOffset>
                </wp:positionH>
                <wp:positionV relativeFrom="paragraph">
                  <wp:posOffset>150800</wp:posOffset>
                </wp:positionV>
                <wp:extent cx="0" cy="100330"/>
                <wp:effectExtent l="0" t="0" r="38100" b="33020"/>
                <wp:wrapNone/>
                <wp:docPr id="120" name="Forma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33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7933C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73F9B13" id="Forma 120" o:spid="_x0000_s1026" style="position:absolute;z-index:2517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8.05pt,11.85pt" to="398.0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" strokecolor="#77933c" strokeweight="1.5pt"/>
            </w:pict>
          </mc:Fallback>
        </mc:AlternateContent>
      </w:r>
    </w:p>
    <w:p w14:paraId="06F664BD" w14:textId="02DCC7A9" w:rsidR="00814B66" w:rsidRDefault="00814B66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2410AEC7" wp14:editId="66E9B95A">
                <wp:simplePos x="0" y="0"/>
                <wp:positionH relativeFrom="column">
                  <wp:posOffset>-2540</wp:posOffset>
                </wp:positionH>
                <wp:positionV relativeFrom="paragraph">
                  <wp:posOffset>48895</wp:posOffset>
                </wp:positionV>
                <wp:extent cx="9988550" cy="431800"/>
                <wp:effectExtent l="19050" t="19050" r="12700" b="25400"/>
                <wp:wrapNone/>
                <wp:docPr id="115" name="Forma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8550" cy="431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D7E4BD"/>
                        </a:solidFill>
                        <a:ln w="28575">
                          <a:solidFill>
                            <a:srgbClr val="4F6228"/>
                          </a:solidFill>
                        </a:ln>
                      </wps:spPr>
                      <wps:txbx>
                        <w:txbxContent>
                          <w:p w14:paraId="64778A76" w14:textId="77777777" w:rsidR="00814B66" w:rsidRPr="00F96ED5" w:rsidRDefault="00814B66" w:rsidP="00814B66">
                            <w:pPr>
                              <w:spacing w:after="0" w:line="228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000000"/>
                                <w:sz w:val="28"/>
                                <w:szCs w:val="28"/>
                              </w:rPr>
                              <w:t>Limitada Predictibilidad, Calidad y Oportunidad e</w:t>
                            </w:r>
                            <w:r w:rsidRPr="00F96ED5">
                              <w:rPr>
                                <w:rFonts w:ascii="Calibri" w:hAnsi="Calibri" w:cs="Calibri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n el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color w:val="000000"/>
                                <w:sz w:val="28"/>
                                <w:szCs w:val="28"/>
                              </w:rPr>
                              <w:t>P</w:t>
                            </w:r>
                            <w:r w:rsidRPr="00F96ED5">
                              <w:rPr>
                                <w:rFonts w:ascii="Calibri" w:hAnsi="Calibri" w:cs="Calibri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roceso de Certificación Ambiental </w:t>
                            </w:r>
                          </w:p>
                        </w:txbxContent>
                      </wps:txbx>
                      <wps:bodyPr rot="0" vert="horz" wrap="square" lIns="43200" tIns="21600" rIns="43200" bIns="216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410AEC7" id="Forma 115" o:spid="_x0000_s1035" style="position:absolute;margin-left:-.2pt;margin-top:3.85pt;width:786.5pt;height:34pt;z-index:251708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" fillcolor="#d7e4bd" strokecolor="#4f6228" strokeweight="2.25pt">
                <v:textbox inset="1.2mm,.6mm,1.2mm,.6mm">
                  <w:txbxContent>
                    <w:p w14:paraId="64778A76" w14:textId="77777777" w:rsidR="00814B66" w:rsidRPr="00F96ED5" w:rsidRDefault="00814B66" w:rsidP="00814B66">
                      <w:pPr>
                        <w:spacing w:after="0" w:line="228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000000"/>
                          <w:sz w:val="28"/>
                          <w:szCs w:val="28"/>
                        </w:rPr>
                        <w:t>Limitada Predictibilidad, Calidad y Oportunidad e</w:t>
                      </w:r>
                      <w:r w:rsidRPr="00F96ED5">
                        <w:rPr>
                          <w:rFonts w:ascii="Calibri" w:hAnsi="Calibri" w:cs="Calibri"/>
                          <w:b/>
                          <w:color w:val="000000"/>
                          <w:sz w:val="28"/>
                          <w:szCs w:val="28"/>
                        </w:rPr>
                        <w:t xml:space="preserve">n el </w:t>
                      </w:r>
                      <w:r>
                        <w:rPr>
                          <w:rFonts w:ascii="Calibri" w:hAnsi="Calibri" w:cs="Calibri"/>
                          <w:b/>
                          <w:color w:val="000000"/>
                          <w:sz w:val="28"/>
                          <w:szCs w:val="28"/>
                        </w:rPr>
                        <w:t>P</w:t>
                      </w:r>
                      <w:r w:rsidRPr="00F96ED5">
                        <w:rPr>
                          <w:rFonts w:ascii="Calibri" w:hAnsi="Calibri" w:cs="Calibri"/>
                          <w:b/>
                          <w:color w:val="000000"/>
                          <w:sz w:val="28"/>
                          <w:szCs w:val="28"/>
                        </w:rPr>
                        <w:t xml:space="preserve">roceso de Certificación Ambiental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88AE065" w14:textId="77777777" w:rsidR="00814B66" w:rsidRDefault="00814B66">
      <w:pPr>
        <w:spacing w:after="0"/>
      </w:pPr>
    </w:p>
    <w:p w14:paraId="71D9A73D" w14:textId="68D485B3" w:rsidR="00814B66" w:rsidRDefault="00A702C9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2F877136" wp14:editId="2F788DC9">
                <wp:simplePos x="0" y="0"/>
                <wp:positionH relativeFrom="column">
                  <wp:posOffset>5055235</wp:posOffset>
                </wp:positionH>
                <wp:positionV relativeFrom="paragraph">
                  <wp:posOffset>109325</wp:posOffset>
                </wp:positionV>
                <wp:extent cx="0" cy="233680"/>
                <wp:effectExtent l="95250" t="38100" r="57150" b="33020"/>
                <wp:wrapNone/>
                <wp:docPr id="138" name="Forma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368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  <a:headEnd type="triangle" w="lg" len="lg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3D4AF0B" id="Forma 138" o:spid="_x0000_s1026" style="position:absolute;z-index:25172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8.05pt,8.6pt" to="398.05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" strokecolor="#632523" strokeweight="1.5pt">
                <v:stroke startarrow="block" startarrowwidth="wide" startarrowlength="long"/>
              </v:line>
            </w:pict>
          </mc:Fallback>
        </mc:AlternateContent>
      </w:r>
    </w:p>
    <w:p w14:paraId="6845792F" w14:textId="72B97C44" w:rsidR="00814B66" w:rsidRDefault="00A702C9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00C554A0" wp14:editId="3EE41490">
                <wp:simplePos x="0" y="0"/>
                <wp:positionH relativeFrom="column">
                  <wp:posOffset>629285</wp:posOffset>
                </wp:positionH>
                <wp:positionV relativeFrom="paragraph">
                  <wp:posOffset>149965</wp:posOffset>
                </wp:positionV>
                <wp:extent cx="0" cy="143510"/>
                <wp:effectExtent l="0" t="0" r="38100" b="27940"/>
                <wp:wrapNone/>
                <wp:docPr id="129" name="Forma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351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1433180" id="Forma 129" o:spid="_x0000_s1026" style="position:absolute;z-index:2517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55pt,11.8pt" to="49.55pt,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" strokecolor="#632523" strokeweight="1.5pt"/>
            </w:pict>
          </mc:Fallback>
        </mc:AlternateContent>
      </w:r>
      <w:r w:rsidR="001D1E3F">
        <w:rPr>
          <w:noProof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5BD05861" wp14:editId="4EF5A929">
                <wp:simplePos x="0" y="0"/>
                <wp:positionH relativeFrom="column">
                  <wp:posOffset>2564765</wp:posOffset>
                </wp:positionH>
                <wp:positionV relativeFrom="paragraph">
                  <wp:posOffset>149860</wp:posOffset>
                </wp:positionV>
                <wp:extent cx="0" cy="143510"/>
                <wp:effectExtent l="0" t="0" r="38100" b="27940"/>
                <wp:wrapNone/>
                <wp:docPr id="130" name="Forma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351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2494666" id="Forma 130" o:spid="_x0000_s1026" style="position:absolute;z-index:25172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.95pt,11.8pt" to="201.95pt,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" strokecolor="#632523" strokeweight="1.5pt"/>
            </w:pict>
          </mc:Fallback>
        </mc:AlternateContent>
      </w:r>
      <w:r w:rsidR="001D1E3F">
        <w:rPr>
          <w:noProof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18064497" wp14:editId="4167635C">
                <wp:simplePos x="0" y="0"/>
                <wp:positionH relativeFrom="column">
                  <wp:posOffset>4013835</wp:posOffset>
                </wp:positionH>
                <wp:positionV relativeFrom="paragraph">
                  <wp:posOffset>149860</wp:posOffset>
                </wp:positionV>
                <wp:extent cx="0" cy="143510"/>
                <wp:effectExtent l="0" t="0" r="38100" b="27940"/>
                <wp:wrapNone/>
                <wp:docPr id="131" name="Forma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351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2DE1B93" id="Forma 131" o:spid="_x0000_s1026" style="position:absolute;z-index:25172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6.05pt,11.8pt" to="316.05pt,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" strokecolor="#632523" strokeweight="1.5pt"/>
            </w:pict>
          </mc:Fallback>
        </mc:AlternateContent>
      </w:r>
      <w:r w:rsidR="00814B66">
        <w:rPr>
          <w:noProof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6EBFF3F6" wp14:editId="365B959E">
                <wp:simplePos x="0" y="0"/>
                <wp:positionH relativeFrom="column">
                  <wp:posOffset>5811520</wp:posOffset>
                </wp:positionH>
                <wp:positionV relativeFrom="paragraph">
                  <wp:posOffset>149860</wp:posOffset>
                </wp:positionV>
                <wp:extent cx="0" cy="143510"/>
                <wp:effectExtent l="0" t="0" r="38100" b="27940"/>
                <wp:wrapNone/>
                <wp:docPr id="132" name="Forma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351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4444198" id="Forma 132" o:spid="_x0000_s1026" style="position:absolute;z-index:25172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7.6pt,11.8pt" to="457.6pt,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" strokecolor="#632523" strokeweight="1.5pt"/>
            </w:pict>
          </mc:Fallback>
        </mc:AlternateContent>
      </w:r>
      <w:r w:rsidR="00814B66"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2FE5BBB8" wp14:editId="72879607">
                <wp:simplePos x="0" y="0"/>
                <wp:positionH relativeFrom="column">
                  <wp:posOffset>630637</wp:posOffset>
                </wp:positionH>
                <wp:positionV relativeFrom="paragraph">
                  <wp:posOffset>150368</wp:posOffset>
                </wp:positionV>
                <wp:extent cx="8609845" cy="4527"/>
                <wp:effectExtent l="0" t="0" r="20320" b="33655"/>
                <wp:wrapNone/>
                <wp:docPr id="137" name="Forma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09845" cy="4527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37168CEE" id="Forma 137" o:spid="_x0000_s1026" style="position:absolute;z-index:25172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65pt,11.85pt" to="727.6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" strokecolor="#632523" strokeweight="1.5pt"/>
            </w:pict>
          </mc:Fallback>
        </mc:AlternateContent>
      </w:r>
      <w:r w:rsidR="00814B66">
        <w:rPr>
          <w:noProof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5E4CFDAF" wp14:editId="56937D42">
                <wp:simplePos x="0" y="0"/>
                <wp:positionH relativeFrom="column">
                  <wp:posOffset>9242651</wp:posOffset>
                </wp:positionH>
                <wp:positionV relativeFrom="paragraph">
                  <wp:posOffset>168275</wp:posOffset>
                </wp:positionV>
                <wp:extent cx="0" cy="143510"/>
                <wp:effectExtent l="0" t="0" r="38100" b="27940"/>
                <wp:wrapNone/>
                <wp:docPr id="136" name="Forma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351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FBE8239" id="Forma 136" o:spid="_x0000_s1026" style="position:absolute;z-index:25172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7.75pt,13.25pt" to="727.75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" strokecolor="#632523" strokeweight="1.5pt"/>
            </w:pict>
          </mc:Fallback>
        </mc:AlternateContent>
      </w:r>
      <w:r w:rsidR="00814B66"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5A3F1164" wp14:editId="73392A69">
                <wp:simplePos x="0" y="0"/>
                <wp:positionH relativeFrom="column">
                  <wp:posOffset>7413625</wp:posOffset>
                </wp:positionH>
                <wp:positionV relativeFrom="paragraph">
                  <wp:posOffset>153893</wp:posOffset>
                </wp:positionV>
                <wp:extent cx="1" cy="144000"/>
                <wp:effectExtent l="0" t="0" r="38100" b="27940"/>
                <wp:wrapNone/>
                <wp:docPr id="133" name="Forma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" cy="1440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72EFF2B" id="Forma 133" o:spid="_x0000_s1026" style="position:absolute;z-index:25172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3.75pt,12.1pt" to="583.75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" strokecolor="#632523" strokeweight="1.5pt"/>
            </w:pict>
          </mc:Fallback>
        </mc:AlternateContent>
      </w:r>
    </w:p>
    <w:p w14:paraId="5B191302" w14:textId="13FD2D24" w:rsidR="00814B66" w:rsidRDefault="00B3725B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59E2E2DD" wp14:editId="731CEB63">
                <wp:simplePos x="0" y="0"/>
                <wp:positionH relativeFrom="column">
                  <wp:posOffset>1787000</wp:posOffset>
                </wp:positionH>
                <wp:positionV relativeFrom="paragraph">
                  <wp:posOffset>101158</wp:posOffset>
                </wp:positionV>
                <wp:extent cx="1359673" cy="701675"/>
                <wp:effectExtent l="0" t="0" r="12065" b="22225"/>
                <wp:wrapNone/>
                <wp:docPr id="122" name="Forma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9673" cy="701675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2DCDB"/>
                        </a:solidFill>
                        <a:ln w="19050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1A994079" w14:textId="77777777" w:rsidR="00814B66" w:rsidRDefault="00814B66" w:rsidP="00814B66">
                            <w:pPr>
                              <w:spacing w:after="0" w:line="228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000000"/>
                                <w:sz w:val="16"/>
                                <w:szCs w:val="16"/>
                              </w:rPr>
                              <w:t>Escasa predictibilidad del proceso de Certificación Ambiental</w:t>
                            </w:r>
                          </w:p>
                        </w:txbxContent>
                      </wps:txbx>
                      <wps:bodyPr rot="0" vert="horz" wrap="square" lIns="28800" tIns="21600" rIns="28800" bIns="216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9E2E2DD" id="Forma 122" o:spid="_x0000_s1036" style="position:absolute;margin-left:140.7pt;margin-top:7.95pt;width:107.05pt;height:55.25pt;z-index:251716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" fillcolor="#f2dcdb" strokecolor="#632523" strokeweight="1.5pt">
                <v:textbox inset=".8mm,.6mm,.8mm,.6mm">
                  <w:txbxContent>
                    <w:p w14:paraId="1A994079" w14:textId="77777777" w:rsidR="00814B66" w:rsidRDefault="00814B66" w:rsidP="00814B66">
                      <w:pPr>
                        <w:spacing w:after="0" w:line="228" w:lineRule="auto"/>
                        <w:jc w:val="center"/>
                      </w:pPr>
                      <w:r>
                        <w:rPr>
                          <w:rFonts w:ascii="Calibri" w:hAnsi="Calibri" w:cs="Calibri"/>
                          <w:b/>
                          <w:color w:val="000000"/>
                          <w:sz w:val="16"/>
                          <w:szCs w:val="16"/>
                        </w:rPr>
                        <w:t>Escasa predictibilidad del proceso de Certificación Ambiental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038E9964" wp14:editId="377F2EE0">
                <wp:simplePos x="0" y="0"/>
                <wp:positionH relativeFrom="column">
                  <wp:posOffset>3337504</wp:posOffset>
                </wp:positionH>
                <wp:positionV relativeFrom="paragraph">
                  <wp:posOffset>93207</wp:posOffset>
                </wp:positionV>
                <wp:extent cx="1327509" cy="701675"/>
                <wp:effectExtent l="0" t="0" r="25400" b="22225"/>
                <wp:wrapNone/>
                <wp:docPr id="123" name="Forma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509" cy="701675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2DCDB"/>
                        </a:solidFill>
                        <a:ln w="19050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044B2EEA" w14:textId="77777777" w:rsidR="00814B66" w:rsidRDefault="00814B66" w:rsidP="00814B66">
                            <w:pPr>
                              <w:spacing w:after="0" w:line="228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000000"/>
                                <w:sz w:val="16"/>
                                <w:szCs w:val="16"/>
                              </w:rPr>
                              <w:t>Desarticulación entre Certificación y Fiscalización Ambiental</w:t>
                            </w:r>
                          </w:p>
                        </w:txbxContent>
                      </wps:txbx>
                      <wps:bodyPr rot="0" vert="horz" wrap="square" lIns="28800" tIns="21600" rIns="28800" bIns="216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38E9964" id="Forma 123" o:spid="_x0000_s1037" style="position:absolute;margin-left:262.8pt;margin-top:7.35pt;width:104.55pt;height:55.25pt;z-index:251717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" fillcolor="#f2dcdb" strokecolor="#632523" strokeweight="1.5pt">
                <v:textbox inset=".8mm,.6mm,.8mm,.6mm">
                  <w:txbxContent>
                    <w:p w14:paraId="044B2EEA" w14:textId="77777777" w:rsidR="00814B66" w:rsidRDefault="00814B66" w:rsidP="00814B66">
                      <w:pPr>
                        <w:spacing w:after="0" w:line="228" w:lineRule="auto"/>
                        <w:jc w:val="center"/>
                      </w:pPr>
                      <w:r>
                        <w:rPr>
                          <w:rFonts w:ascii="Calibri" w:hAnsi="Calibri" w:cs="Calibri"/>
                          <w:b/>
                          <w:color w:val="000000"/>
                          <w:sz w:val="16"/>
                          <w:szCs w:val="16"/>
                        </w:rPr>
                        <w:t>Desarticulación entre Certificación y Fiscalización Ambiental</w:t>
                      </w:r>
                    </w:p>
                  </w:txbxContent>
                </v:textbox>
              </v:roundrect>
            </w:pict>
          </mc:Fallback>
        </mc:AlternateContent>
      </w:r>
      <w:r w:rsidR="001D1E3F">
        <w:rPr>
          <w:noProof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7BE7C131" wp14:editId="25360F3C">
                <wp:simplePos x="0" y="0"/>
                <wp:positionH relativeFrom="margin">
                  <wp:posOffset>6350</wp:posOffset>
                </wp:positionH>
                <wp:positionV relativeFrom="paragraph">
                  <wp:posOffset>101600</wp:posOffset>
                </wp:positionV>
                <wp:extent cx="1549400" cy="701675"/>
                <wp:effectExtent l="0" t="0" r="12700" b="22225"/>
                <wp:wrapNone/>
                <wp:docPr id="121" name="Forma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0" cy="701675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2DCDB"/>
                        </a:solidFill>
                        <a:ln w="19050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5907C83A" w14:textId="36781DC4" w:rsidR="00814B66" w:rsidRDefault="00814B66" w:rsidP="00814B66">
                            <w:pPr>
                              <w:spacing w:after="0" w:line="228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000000"/>
                                <w:sz w:val="16"/>
                                <w:szCs w:val="16"/>
                              </w:rPr>
                              <w:t>Aplicación desproporcional de la exigibilidad de Certificación Ambiental</w:t>
                            </w:r>
                            <w:r w:rsidR="00C37189" w:rsidRPr="00C37189">
                              <w:rPr>
                                <w:rFonts w:ascii="Calibri" w:hAnsi="Calibri" w:cs="Calibri"/>
                                <w:b/>
                                <w:color w:val="000000"/>
                                <w:sz w:val="16"/>
                                <w:szCs w:val="16"/>
                                <w:vertAlign w:val="superscript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28800" tIns="21600" rIns="28800" bIns="216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BE7C131" id="Forma 121" o:spid="_x0000_s1038" style="position:absolute;margin-left:.5pt;margin-top:8pt;width:122pt;height:55.25pt;z-index:2517150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" fillcolor="#f2dcdb" strokecolor="#632523" strokeweight="1.5pt">
                <v:textbox inset=".8mm,.6mm,.8mm,.6mm">
                  <w:txbxContent>
                    <w:p w14:paraId="5907C83A" w14:textId="36781DC4" w:rsidR="00814B66" w:rsidRDefault="00814B66" w:rsidP="00814B66">
                      <w:pPr>
                        <w:spacing w:after="0" w:line="228" w:lineRule="auto"/>
                        <w:jc w:val="center"/>
                      </w:pPr>
                      <w:r>
                        <w:rPr>
                          <w:rFonts w:ascii="Calibri" w:hAnsi="Calibri" w:cs="Calibri"/>
                          <w:b/>
                          <w:color w:val="000000"/>
                          <w:sz w:val="16"/>
                          <w:szCs w:val="16"/>
                        </w:rPr>
                        <w:t>Aplicación desproporcional de la exigibilidad de Certificación Ambiental</w:t>
                      </w:r>
                      <w:r w:rsidR="00C37189" w:rsidRPr="00C37189">
                        <w:rPr>
                          <w:rFonts w:ascii="Calibri" w:hAnsi="Calibri" w:cs="Calibri"/>
                          <w:b/>
                          <w:color w:val="000000"/>
                          <w:sz w:val="16"/>
                          <w:szCs w:val="16"/>
                          <w:vertAlign w:val="superscript"/>
                        </w:rPr>
                        <w:t>1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814B66">
        <w:rPr>
          <w:noProof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484AAE14" wp14:editId="25F32BB1">
                <wp:simplePos x="0" y="0"/>
                <wp:positionH relativeFrom="column">
                  <wp:posOffset>4867910</wp:posOffset>
                </wp:positionH>
                <wp:positionV relativeFrom="paragraph">
                  <wp:posOffset>101600</wp:posOffset>
                </wp:positionV>
                <wp:extent cx="1628140" cy="701675"/>
                <wp:effectExtent l="0" t="0" r="10160" b="22225"/>
                <wp:wrapNone/>
                <wp:docPr id="124" name="Forma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140" cy="701675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2DCDB"/>
                        </a:solidFill>
                        <a:ln w="19050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53536906" w14:textId="77777777" w:rsidR="00814B66" w:rsidRDefault="00814B66" w:rsidP="00814B66">
                            <w:pPr>
                              <w:spacing w:after="0" w:line="228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000000"/>
                                <w:sz w:val="16"/>
                                <w:szCs w:val="16"/>
                              </w:rPr>
                              <w:t>Baja calidad de los estudios ambientales</w:t>
                            </w:r>
                          </w:p>
                        </w:txbxContent>
                      </wps:txbx>
                      <wps:bodyPr rot="0" vert="horz" wrap="square" lIns="28800" tIns="21600" rIns="28800" bIns="216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84AAE14" id="Forma 124" o:spid="_x0000_s1039" style="position:absolute;margin-left:383.3pt;margin-top:8pt;width:128.2pt;height:55.25pt;z-index:251718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" fillcolor="#f2dcdb" strokecolor="#632523" strokeweight="1.5pt">
                <v:textbox inset=".8mm,.6mm,.8mm,.6mm">
                  <w:txbxContent>
                    <w:p w14:paraId="53536906" w14:textId="77777777" w:rsidR="00814B66" w:rsidRDefault="00814B66" w:rsidP="00814B66">
                      <w:pPr>
                        <w:spacing w:after="0" w:line="228" w:lineRule="auto"/>
                        <w:jc w:val="center"/>
                      </w:pPr>
                      <w:r>
                        <w:rPr>
                          <w:rFonts w:ascii="Calibri" w:hAnsi="Calibri" w:cs="Calibri"/>
                          <w:b/>
                          <w:color w:val="000000"/>
                          <w:sz w:val="16"/>
                          <w:szCs w:val="16"/>
                        </w:rPr>
                        <w:t>Baja calidad de los estudios ambientales</w:t>
                      </w:r>
                    </w:p>
                  </w:txbxContent>
                </v:textbox>
              </v:roundrect>
            </w:pict>
          </mc:Fallback>
        </mc:AlternateContent>
      </w:r>
      <w:r w:rsidR="00814B66">
        <w:rPr>
          <w:noProof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2F0A43A1" wp14:editId="7CDFF64B">
                <wp:simplePos x="0" y="0"/>
                <wp:positionH relativeFrom="column">
                  <wp:posOffset>6633210</wp:posOffset>
                </wp:positionH>
                <wp:positionV relativeFrom="paragraph">
                  <wp:posOffset>101600</wp:posOffset>
                </wp:positionV>
                <wp:extent cx="1739900" cy="701675"/>
                <wp:effectExtent l="0" t="0" r="12700" b="22225"/>
                <wp:wrapNone/>
                <wp:docPr id="125" name="Forma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0" cy="701675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2DCDB"/>
                        </a:solidFill>
                        <a:ln w="19050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3A53EDEE" w14:textId="0154C76D" w:rsidR="00814B66" w:rsidRDefault="00814B66" w:rsidP="00814B66">
                            <w:pPr>
                              <w:spacing w:after="0" w:line="228" w:lineRule="auto"/>
                              <w:jc w:val="center"/>
                            </w:pPr>
                            <w:r w:rsidRPr="009A5A5A">
                              <w:rPr>
                                <w:rFonts w:ascii="Calibri" w:hAnsi="Calibri" w:cs="Calibri"/>
                                <w:b/>
                                <w:color w:val="000000"/>
                                <w:sz w:val="16"/>
                                <w:szCs w:val="16"/>
                              </w:rPr>
                              <w:t xml:space="preserve">Incumplimiento de </w:t>
                            </w:r>
                            <w:r w:rsidR="00AE3845" w:rsidRPr="009A5A5A">
                              <w:rPr>
                                <w:rFonts w:ascii="Calibri" w:hAnsi="Calibri" w:cs="Calibri"/>
                                <w:b/>
                                <w:color w:val="000000"/>
                                <w:sz w:val="16"/>
                                <w:szCs w:val="16"/>
                              </w:rPr>
                              <w:t xml:space="preserve">los </w:t>
                            </w:r>
                            <w:r w:rsidRPr="009A5A5A">
                              <w:rPr>
                                <w:rFonts w:ascii="Calibri" w:hAnsi="Calibri" w:cs="Calibri"/>
                                <w:b/>
                                <w:color w:val="000000"/>
                                <w:sz w:val="16"/>
                                <w:szCs w:val="16"/>
                              </w:rPr>
                              <w:t xml:space="preserve">plazos </w:t>
                            </w:r>
                            <w:r w:rsidR="00AE3845" w:rsidRPr="009A5A5A">
                              <w:rPr>
                                <w:rFonts w:ascii="Calibri" w:hAnsi="Calibri" w:cs="Calibri"/>
                                <w:b/>
                                <w:color w:val="000000"/>
                                <w:sz w:val="16"/>
                                <w:szCs w:val="16"/>
                              </w:rPr>
                              <w:t>de atención de los procedimientos de Certificación Ambiental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28800" tIns="21600" rIns="28800" bIns="216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F0A43A1" id="Forma 125" o:spid="_x0000_s1040" style="position:absolute;margin-left:522.3pt;margin-top:8pt;width:137pt;height:55.25pt;z-index:251719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" fillcolor="#f2dcdb" strokecolor="#632523" strokeweight="1.5pt">
                <v:textbox inset=".8mm,.6mm,.8mm,.6mm">
                  <w:txbxContent>
                    <w:p w14:paraId="3A53EDEE" w14:textId="0154C76D" w:rsidR="00814B66" w:rsidRDefault="00814B66" w:rsidP="00814B66">
                      <w:pPr>
                        <w:spacing w:after="0" w:line="228" w:lineRule="auto"/>
                        <w:jc w:val="center"/>
                      </w:pPr>
                      <w:r w:rsidRPr="009A5A5A">
                        <w:rPr>
                          <w:rFonts w:ascii="Calibri" w:hAnsi="Calibri" w:cs="Calibri"/>
                          <w:b/>
                          <w:color w:val="000000"/>
                          <w:sz w:val="16"/>
                          <w:szCs w:val="16"/>
                        </w:rPr>
                        <w:t xml:space="preserve">Incumplimiento de </w:t>
                      </w:r>
                      <w:r w:rsidR="00AE3845" w:rsidRPr="009A5A5A">
                        <w:rPr>
                          <w:rFonts w:ascii="Calibri" w:hAnsi="Calibri" w:cs="Calibri"/>
                          <w:b/>
                          <w:color w:val="000000"/>
                          <w:sz w:val="16"/>
                          <w:szCs w:val="16"/>
                        </w:rPr>
                        <w:t xml:space="preserve">los </w:t>
                      </w:r>
                      <w:r w:rsidRPr="009A5A5A">
                        <w:rPr>
                          <w:rFonts w:ascii="Calibri" w:hAnsi="Calibri" w:cs="Calibri"/>
                          <w:b/>
                          <w:color w:val="000000"/>
                          <w:sz w:val="16"/>
                          <w:szCs w:val="16"/>
                        </w:rPr>
                        <w:t xml:space="preserve">plazos </w:t>
                      </w:r>
                      <w:r w:rsidR="00AE3845" w:rsidRPr="009A5A5A">
                        <w:rPr>
                          <w:rFonts w:ascii="Calibri" w:hAnsi="Calibri" w:cs="Calibri"/>
                          <w:b/>
                          <w:color w:val="000000"/>
                          <w:sz w:val="16"/>
                          <w:szCs w:val="16"/>
                        </w:rPr>
                        <w:t>de atención de los procedimientos de Certificación Ambiental</w:t>
                      </w:r>
                      <w:r>
                        <w:rPr>
                          <w:rFonts w:ascii="Calibri" w:hAnsi="Calibri" w:cs="Calibri"/>
                          <w:b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814B66">
        <w:rPr>
          <w:noProof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6E1F0958" wp14:editId="36F8A903">
                <wp:simplePos x="0" y="0"/>
                <wp:positionH relativeFrom="column">
                  <wp:posOffset>8520731</wp:posOffset>
                </wp:positionH>
                <wp:positionV relativeFrom="paragraph">
                  <wp:posOffset>115683</wp:posOffset>
                </wp:positionV>
                <wp:extent cx="1486767" cy="701675"/>
                <wp:effectExtent l="0" t="0" r="18415" b="22225"/>
                <wp:wrapNone/>
                <wp:docPr id="128" name="Forma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767" cy="701675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2DCDB"/>
                        </a:solidFill>
                        <a:ln w="19050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4FD91274" w14:textId="77777777" w:rsidR="00814B66" w:rsidRDefault="00814B66" w:rsidP="00814B66">
                            <w:pPr>
                              <w:spacing w:after="0" w:line="228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000000"/>
                                <w:sz w:val="16"/>
                                <w:szCs w:val="16"/>
                              </w:rPr>
                              <w:t>Limitaciones de la participación ciudadana temprana en los proyectos</w:t>
                            </w:r>
                          </w:p>
                        </w:txbxContent>
                      </wps:txbx>
                      <wps:bodyPr rot="0" vert="horz" wrap="square" lIns="28800" tIns="21600" rIns="28800" bIns="216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E1F0958" id="Forma 128" o:spid="_x0000_s1041" style="position:absolute;margin-left:670.9pt;margin-top:9.1pt;width:117.05pt;height:55.25pt;z-index:251720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" fillcolor="#f2dcdb" strokecolor="#632523" strokeweight="1.5pt">
                <v:textbox inset=".8mm,.6mm,.8mm,.6mm">
                  <w:txbxContent>
                    <w:p w14:paraId="4FD91274" w14:textId="77777777" w:rsidR="00814B66" w:rsidRDefault="00814B66" w:rsidP="00814B66">
                      <w:pPr>
                        <w:spacing w:after="0" w:line="228" w:lineRule="auto"/>
                        <w:jc w:val="center"/>
                      </w:pPr>
                      <w:r>
                        <w:rPr>
                          <w:rFonts w:ascii="Calibri" w:hAnsi="Calibri" w:cs="Calibri"/>
                          <w:b/>
                          <w:color w:val="000000"/>
                          <w:sz w:val="16"/>
                          <w:szCs w:val="16"/>
                        </w:rPr>
                        <w:t>Limitaciones de la participación ciudadana temprana en los proyectos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8F6A8D8" w14:textId="77777777" w:rsidR="00814B66" w:rsidRDefault="00814B66">
      <w:pPr>
        <w:spacing w:after="0"/>
      </w:pPr>
    </w:p>
    <w:p w14:paraId="362731D4" w14:textId="77777777" w:rsidR="00814B66" w:rsidRDefault="00814B66">
      <w:pPr>
        <w:spacing w:after="0"/>
      </w:pPr>
    </w:p>
    <w:p w14:paraId="1CCF41F9" w14:textId="08740E98" w:rsidR="00814B66" w:rsidRDefault="00814B66">
      <w:pPr>
        <w:spacing w:after="0"/>
      </w:pPr>
    </w:p>
    <w:p w14:paraId="0DF70F49" w14:textId="32595A1E" w:rsidR="00814B66" w:rsidRDefault="00A702C9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62243F09" wp14:editId="5442C43B">
                <wp:simplePos x="0" y="0"/>
                <wp:positionH relativeFrom="column">
                  <wp:posOffset>4976495</wp:posOffset>
                </wp:positionH>
                <wp:positionV relativeFrom="paragraph">
                  <wp:posOffset>49530</wp:posOffset>
                </wp:positionV>
                <wp:extent cx="6350" cy="2787650"/>
                <wp:effectExtent l="95250" t="38100" r="69850" b="31750"/>
                <wp:wrapNone/>
                <wp:docPr id="166" name="Forma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278765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  <a:headEnd type="triangle" w="lg" len="lg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698B82A" id="Forma 166" o:spid="_x0000_s1026" style="position:absolute;flip:x;z-index:25175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1.85pt,3.9pt" to="392.35pt,2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" strokecolor="#632523" strokeweight="1.5pt">
                <v:stroke startarrow="block" startarrowwidth="wide" startarrowlength="long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365C85E5" wp14:editId="428FDE8E">
                <wp:simplePos x="0" y="0"/>
                <wp:positionH relativeFrom="column">
                  <wp:posOffset>59690</wp:posOffset>
                </wp:positionH>
                <wp:positionV relativeFrom="paragraph">
                  <wp:posOffset>43346</wp:posOffset>
                </wp:positionV>
                <wp:extent cx="3810" cy="1750695"/>
                <wp:effectExtent l="95250" t="38100" r="72390" b="20955"/>
                <wp:wrapNone/>
                <wp:docPr id="145" name="Forma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175069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  <a:headEnd type="triangle" w="lg" len="lg"/>
                        </a:ln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5CD42D3" id="Forma 145" o:spid="_x0000_s1026" style="position:absolute;z-index:251733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.7pt,3.4pt" to="5pt,14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" strokecolor="#632523" strokeweight="1.5pt">
                <v:stroke startarrow="block" startarrowwidth="wide" startarrowlength="long"/>
              </v:line>
            </w:pict>
          </mc:Fallback>
        </mc:AlternateContent>
      </w:r>
      <w:r w:rsidR="00C37189">
        <w:rPr>
          <w:noProof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5D455C06" wp14:editId="28E2F41C">
                <wp:simplePos x="0" y="0"/>
                <wp:positionH relativeFrom="column">
                  <wp:posOffset>6830967</wp:posOffset>
                </wp:positionH>
                <wp:positionV relativeFrom="paragraph">
                  <wp:posOffset>190319</wp:posOffset>
                </wp:positionV>
                <wp:extent cx="1670050" cy="338446"/>
                <wp:effectExtent l="0" t="0" r="25400" b="24130"/>
                <wp:wrapNone/>
                <wp:docPr id="167" name="Forma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0" cy="338446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17DDEE47" w14:textId="77777777" w:rsidR="00814B66" w:rsidRDefault="00814B66" w:rsidP="00814B66">
                            <w:pPr>
                              <w:spacing w:after="0" w:line="228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</w:rPr>
                              <w:t>Ingreso irrestricto de información complementaria por el administrado</w:t>
                            </w:r>
                          </w:p>
                        </w:txbxContent>
                      </wps:txbx>
                      <wps:bodyPr rot="0" vert="horz" wrap="square" lIns="21600" tIns="21600" rIns="21600" bIns="216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455C06" id="Forma 167" o:spid="_x0000_s1042" style="position:absolute;margin-left:537.85pt;margin-top:15pt;width:131.5pt;height:26.65pt;z-index:25175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" strokecolor="#632523" strokeweight="1.25pt">
                <v:textbox inset=".6mm,.6mm,.6mm,.6mm">
                  <w:txbxContent>
                    <w:p w14:paraId="17DDEE47" w14:textId="77777777" w:rsidR="00814B66" w:rsidRDefault="00814B66" w:rsidP="00814B66">
                      <w:pPr>
                        <w:spacing w:after="0" w:line="228" w:lineRule="auto"/>
                        <w:jc w:val="center"/>
                      </w:pPr>
                      <w:r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</w:rPr>
                        <w:t>Ingreso irrestricto de información complementaria por el administrado</w:t>
                      </w:r>
                    </w:p>
                  </w:txbxContent>
                </v:textbox>
              </v:roundrect>
            </w:pict>
          </mc:Fallback>
        </mc:AlternateContent>
      </w:r>
      <w:r w:rsidR="00AE3845">
        <w:rPr>
          <w:noProof/>
        </w:rPr>
        <mc:AlternateContent>
          <mc:Choice Requires="wps">
            <w:drawing>
              <wp:anchor distT="0" distB="0" distL="114300" distR="114300" simplePos="0" relativeHeight="251759104" behindDoc="0" locked="0" layoutInCell="1" allowOverlap="1" wp14:anchorId="7488B0EB" wp14:editId="4C677DC1">
                <wp:simplePos x="0" y="0"/>
                <wp:positionH relativeFrom="column">
                  <wp:posOffset>6733488</wp:posOffset>
                </wp:positionH>
                <wp:positionV relativeFrom="paragraph">
                  <wp:posOffset>72186</wp:posOffset>
                </wp:positionV>
                <wp:extent cx="813" cy="2624633"/>
                <wp:effectExtent l="95250" t="38100" r="75565" b="23495"/>
                <wp:wrapNone/>
                <wp:docPr id="173" name="Forma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3" cy="2624633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  <a:headEnd type="triangle" w="lg" len="lg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B607357" id="Forma 173" o:spid="_x0000_s1026" style="position:absolute;z-index:25175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0.2pt,5.7pt" to="530.25pt,2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" strokecolor="#632523" strokeweight="1.5pt">
                <v:stroke startarrow="block" startarrowwidth="wide" startarrowlength="long"/>
              </v:line>
            </w:pict>
          </mc:Fallback>
        </mc:AlternateContent>
      </w:r>
      <w:r w:rsidR="001D1E3F">
        <w:rPr>
          <w:noProof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4F2BD3B8" wp14:editId="39502ECE">
                <wp:simplePos x="0" y="0"/>
                <wp:positionH relativeFrom="column">
                  <wp:posOffset>1846775</wp:posOffset>
                </wp:positionH>
                <wp:positionV relativeFrom="paragraph">
                  <wp:posOffset>42524</wp:posOffset>
                </wp:positionV>
                <wp:extent cx="0" cy="1996691"/>
                <wp:effectExtent l="95250" t="38100" r="57150" b="22860"/>
                <wp:wrapNone/>
                <wp:docPr id="157" name="Forma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996691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  <a:headEnd type="triangle" w="lg" len="lg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C04882B" id="Forma 157" o:spid="_x0000_s1026" style="position:absolute;flip:x;z-index:25174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5.4pt,3.35pt" to="145.4pt,16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" strokecolor="#632523" strokeweight="1.5pt">
                <v:stroke startarrow="block" startarrowwidth="wide" startarrowlength="long"/>
              </v:line>
            </w:pict>
          </mc:Fallback>
        </mc:AlternateContent>
      </w:r>
      <w:r w:rsidR="001D1E3F">
        <w:rPr>
          <w:noProof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158B9920" wp14:editId="54205892">
                <wp:simplePos x="0" y="0"/>
                <wp:positionH relativeFrom="column">
                  <wp:posOffset>3454979</wp:posOffset>
                </wp:positionH>
                <wp:positionV relativeFrom="paragraph">
                  <wp:posOffset>44450</wp:posOffset>
                </wp:positionV>
                <wp:extent cx="194" cy="1979544"/>
                <wp:effectExtent l="95250" t="38100" r="57150" b="20955"/>
                <wp:wrapNone/>
                <wp:docPr id="150" name="Forma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" cy="1979544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  <a:headEnd type="triangle" w="lg" len="lg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8FC559D" id="Forma 150" o:spid="_x0000_s1026" style="position:absolute;z-index:25173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2.05pt,3.5pt" to="272.05pt,15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" strokecolor="#632523" strokeweight="1.5pt">
                <v:stroke startarrow="block" startarrowwidth="wide" startarrowlength="long"/>
              </v:line>
            </w:pict>
          </mc:Fallback>
        </mc:AlternateContent>
      </w:r>
      <w:r w:rsidR="00814B66">
        <w:rPr>
          <w:noProof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384D8CCF" wp14:editId="77F2BAAB">
                <wp:simplePos x="0" y="0"/>
                <wp:positionH relativeFrom="column">
                  <wp:posOffset>8801100</wp:posOffset>
                </wp:positionH>
                <wp:positionV relativeFrom="paragraph">
                  <wp:posOffset>181610</wp:posOffset>
                </wp:positionV>
                <wp:extent cx="1099820" cy="758190"/>
                <wp:effectExtent l="0" t="0" r="24130" b="22860"/>
                <wp:wrapNone/>
                <wp:docPr id="182" name="Forma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820" cy="75819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59F61038" w14:textId="77777777" w:rsidR="00814B66" w:rsidRPr="004803C0" w:rsidRDefault="00814B66" w:rsidP="00814B66">
                            <w:pPr>
                              <w:spacing w:after="0" w:line="228" w:lineRule="auto"/>
                              <w:jc w:val="center"/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</w:pPr>
                            <w:r w:rsidRPr="004803C0"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>Deficiente aplicación de mecanismos de participación ciudadana en la</w:t>
                            </w:r>
                            <w:r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>s</w:t>
                            </w:r>
                            <w:r w:rsidRPr="004803C0"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 xml:space="preserve">distintas </w:t>
                            </w:r>
                            <w:r w:rsidRPr="004803C0"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>etapa</w:t>
                            </w:r>
                            <w:r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>s</w:t>
                            </w:r>
                            <w:r w:rsidRPr="004803C0"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>del proceso de evaluación de impacto ambiental</w:t>
                            </w:r>
                          </w:p>
                        </w:txbxContent>
                      </wps:txbx>
                      <wps:bodyPr rot="0" vert="horz" wrap="square" lIns="21600" tIns="21600" rIns="21600" bIns="216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4D8CCF" id="Forma 182" o:spid="_x0000_s1043" style="position:absolute;margin-left:693pt;margin-top:14.3pt;width:86.6pt;height:59.7pt;z-index:25176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" strokecolor="#632523" strokeweight="1.25pt">
                <v:textbox inset=".6mm,.6mm,.6mm,.6mm">
                  <w:txbxContent>
                    <w:p w14:paraId="59F61038" w14:textId="77777777" w:rsidR="00814B66" w:rsidRPr="004803C0" w:rsidRDefault="00814B66" w:rsidP="00814B66">
                      <w:pPr>
                        <w:spacing w:after="0" w:line="228" w:lineRule="auto"/>
                        <w:jc w:val="center"/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</w:pPr>
                      <w:r w:rsidRPr="004803C0"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>Deficiente aplicación de mecanismos de participación ciudadana en la</w:t>
                      </w:r>
                      <w:r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>s</w:t>
                      </w:r>
                      <w:r w:rsidRPr="004803C0"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 xml:space="preserve">distintas </w:t>
                      </w:r>
                      <w:r w:rsidRPr="004803C0"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>etapa</w:t>
                      </w:r>
                      <w:r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>s</w:t>
                      </w:r>
                      <w:r w:rsidRPr="004803C0"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>del proceso de evaluación de impacto ambiental</w:t>
                      </w:r>
                    </w:p>
                  </w:txbxContent>
                </v:textbox>
              </v:roundrect>
            </w:pict>
          </mc:Fallback>
        </mc:AlternateContent>
      </w:r>
      <w:r w:rsidR="00814B66">
        <w:rPr>
          <w:noProof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65FB4471" wp14:editId="35F025F6">
                <wp:simplePos x="0" y="0"/>
                <wp:positionH relativeFrom="column">
                  <wp:posOffset>8716645</wp:posOffset>
                </wp:positionH>
                <wp:positionV relativeFrom="paragraph">
                  <wp:posOffset>57785</wp:posOffset>
                </wp:positionV>
                <wp:extent cx="3810" cy="1470660"/>
                <wp:effectExtent l="95250" t="38100" r="72390" b="34290"/>
                <wp:wrapNone/>
                <wp:docPr id="184" name="Forma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" cy="147066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  <a:headEnd type="triangle" w="lg" len="lg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C898282" id="Forma 184" o:spid="_x0000_s1026" style="position:absolute;flip:x;z-index:25176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6.35pt,4.55pt" to="686.65pt,1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" strokecolor="#632523" strokeweight="1.5pt">
                <v:stroke startarrow="block" startarrowwidth="wide" startarrowlength="long"/>
              </v:line>
            </w:pict>
          </mc:Fallback>
        </mc:AlternateContent>
      </w:r>
      <w:r w:rsidR="00814B66">
        <w:rPr>
          <w:noProof/>
        </w:rPr>
        <mc:AlternateContent>
          <mc:Choice Requires="wps">
            <w:drawing>
              <wp:anchor distT="0" distB="0" distL="114300" distR="114300" simplePos="0" relativeHeight="251766272" behindDoc="0" locked="0" layoutInCell="1" allowOverlap="1" wp14:anchorId="163C43C7" wp14:editId="58ED2150">
                <wp:simplePos x="0" y="0"/>
                <wp:positionH relativeFrom="column">
                  <wp:posOffset>8813165</wp:posOffset>
                </wp:positionH>
                <wp:positionV relativeFrom="paragraph">
                  <wp:posOffset>1027430</wp:posOffset>
                </wp:positionV>
                <wp:extent cx="1051560" cy="710565"/>
                <wp:effectExtent l="0" t="0" r="15240" b="13335"/>
                <wp:wrapNone/>
                <wp:docPr id="1183643614" name="Forma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710565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149602CC" w14:textId="77777777" w:rsidR="00814B66" w:rsidRPr="004803C0" w:rsidRDefault="00814B66" w:rsidP="00814B66">
                            <w:pPr>
                              <w:spacing w:after="0" w:line="228" w:lineRule="auto"/>
                              <w:jc w:val="center"/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>Ausencia de mecanismos de gestión social en las etapas tempranas con la población</w:t>
                            </w:r>
                          </w:p>
                        </w:txbxContent>
                      </wps:txbx>
                      <wps:bodyPr rot="0" vert="horz" wrap="square" lIns="21600" tIns="21600" rIns="21600" bIns="216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63C43C7" id="_x0000_s1044" style="position:absolute;margin-left:693.95pt;margin-top:80.9pt;width:82.8pt;height:55.95pt;z-index:251766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" strokecolor="#632523" strokeweight="1.25pt">
                <v:textbox inset=".6mm,.6mm,.6mm,.6mm">
                  <w:txbxContent>
                    <w:p w14:paraId="149602CC" w14:textId="77777777" w:rsidR="00814B66" w:rsidRPr="004803C0" w:rsidRDefault="00814B66" w:rsidP="00814B66">
                      <w:pPr>
                        <w:spacing w:after="0" w:line="228" w:lineRule="auto"/>
                        <w:jc w:val="center"/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>Ausencia de mecanismos de gestión social en las etapas tempranas con la población</w:t>
                      </w:r>
                    </w:p>
                  </w:txbxContent>
                </v:textbox>
              </v:roundrect>
            </w:pict>
          </mc:Fallback>
        </mc:AlternateContent>
      </w:r>
      <w:r w:rsidR="00814B66">
        <w:rPr>
          <w:noProof/>
        </w:rPr>
        <mc:AlternateContent>
          <mc:Choice Requires="wps">
            <w:drawing>
              <wp:anchor distT="0" distB="0" distL="114300" distR="114300" simplePos="0" relativeHeight="251769344" behindDoc="0" locked="0" layoutInCell="1" allowOverlap="1" wp14:anchorId="329FAC4F" wp14:editId="1C23D6D4">
                <wp:simplePos x="0" y="0"/>
                <wp:positionH relativeFrom="column">
                  <wp:posOffset>8721725</wp:posOffset>
                </wp:positionH>
                <wp:positionV relativeFrom="paragraph">
                  <wp:posOffset>1527175</wp:posOffset>
                </wp:positionV>
                <wp:extent cx="79375" cy="0"/>
                <wp:effectExtent l="0" t="0" r="0" b="0"/>
                <wp:wrapNone/>
                <wp:docPr id="4" name="Forma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3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CE27320" id="Forma 183" o:spid="_x0000_s1026" style="position:absolute;flip:x;z-index:25176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6.75pt,120.25pt" to="693pt,1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" strokecolor="#632523" strokeweight="1.5pt"/>
            </w:pict>
          </mc:Fallback>
        </mc:AlternateContent>
      </w:r>
    </w:p>
    <w:p w14:paraId="059E2891" w14:textId="2630F0CE" w:rsidR="00814B66" w:rsidRDefault="001D1E3F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2A3697D8" wp14:editId="25F5318C">
                <wp:simplePos x="0" y="0"/>
                <wp:positionH relativeFrom="column">
                  <wp:posOffset>133741</wp:posOffset>
                </wp:positionH>
                <wp:positionV relativeFrom="paragraph">
                  <wp:posOffset>62014</wp:posOffset>
                </wp:positionV>
                <wp:extent cx="1401745" cy="854110"/>
                <wp:effectExtent l="0" t="0" r="27305" b="22225"/>
                <wp:wrapNone/>
                <wp:docPr id="139" name="Forma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1745" cy="85411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41F0F6DA" w14:textId="77777777" w:rsidR="00814B66" w:rsidRDefault="00814B66" w:rsidP="00814B66">
                            <w:pPr>
                              <w:spacing w:after="0" w:line="228" w:lineRule="auto"/>
                              <w:jc w:val="center"/>
                            </w:pPr>
                            <w:r w:rsidRPr="009A257D"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</w:rPr>
                              <w:t>Desproporcionalidad en la exigencia de certificación ambiental e instrumentos complementarios respecto de los impactos de los proyectos, con criterios dispares entre sectores</w:t>
                            </w:r>
                          </w:p>
                        </w:txbxContent>
                      </wps:txbx>
                      <wps:bodyPr rot="0" vert="horz" wrap="square" lIns="21600" tIns="21600" rIns="21600" bIns="216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3697D8" id="Forma 139" o:spid="_x0000_s1045" style="position:absolute;margin-left:10.55pt;margin-top:4.9pt;width:110.35pt;height:67.25pt;z-index:25172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" strokecolor="#632523" strokeweight="1.25pt">
                <v:textbox inset=".6mm,.6mm,.6mm,.6mm">
                  <w:txbxContent>
                    <w:p w14:paraId="41F0F6DA" w14:textId="77777777" w:rsidR="00814B66" w:rsidRDefault="00814B66" w:rsidP="00814B66">
                      <w:pPr>
                        <w:spacing w:after="0" w:line="228" w:lineRule="auto"/>
                        <w:jc w:val="center"/>
                      </w:pPr>
                      <w:r w:rsidRPr="009A257D"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</w:rPr>
                        <w:t>Desproporcionalidad en la exigencia de certificación ambiental e instrumentos complementarios respecto de los impactos de los proyectos, con criterios dispares entre sectores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296" behindDoc="0" locked="0" layoutInCell="1" allowOverlap="1" wp14:anchorId="6C1BFA94" wp14:editId="4A7A99FB">
                <wp:simplePos x="0" y="0"/>
                <wp:positionH relativeFrom="column">
                  <wp:posOffset>1856105</wp:posOffset>
                </wp:positionH>
                <wp:positionV relativeFrom="paragraph">
                  <wp:posOffset>1843405</wp:posOffset>
                </wp:positionV>
                <wp:extent cx="96520" cy="0"/>
                <wp:effectExtent l="0" t="0" r="0" b="0"/>
                <wp:wrapNone/>
                <wp:docPr id="2" name="Forma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65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1A26756" id="Forma 147" o:spid="_x0000_s1026" style="position:absolute;flip:y;z-index:25176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15pt,145.15pt" to="153.75pt,14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" strokecolor="#632523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4AD3EFA5" wp14:editId="5C720F05">
                <wp:simplePos x="0" y="0"/>
                <wp:positionH relativeFrom="column">
                  <wp:posOffset>1862455</wp:posOffset>
                </wp:positionH>
                <wp:positionV relativeFrom="paragraph">
                  <wp:posOffset>130175</wp:posOffset>
                </wp:positionV>
                <wp:extent cx="75565" cy="0"/>
                <wp:effectExtent l="0" t="0" r="0" b="0"/>
                <wp:wrapNone/>
                <wp:docPr id="147" name="Forma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6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0E96D55" id="Forma 147" o:spid="_x0000_s1026" style="position:absolute;z-index:25173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6.65pt,10.25pt" to="152.6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" strokecolor="#632523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1562D973" wp14:editId="1EB70EAE">
                <wp:simplePos x="0" y="0"/>
                <wp:positionH relativeFrom="column">
                  <wp:posOffset>1862455</wp:posOffset>
                </wp:positionH>
                <wp:positionV relativeFrom="paragraph">
                  <wp:posOffset>1136015</wp:posOffset>
                </wp:positionV>
                <wp:extent cx="75565" cy="0"/>
                <wp:effectExtent l="0" t="0" r="0" b="0"/>
                <wp:wrapNone/>
                <wp:docPr id="149" name="Forma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6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C85602C" id="Forma 149" o:spid="_x0000_s1026" style="position:absolute;z-index:25173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6.65pt,89.45pt" to="152.6pt,8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" strokecolor="#632523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528" behindDoc="0" locked="0" layoutInCell="1" allowOverlap="1" wp14:anchorId="3B56AB20" wp14:editId="6FBAF735">
                <wp:simplePos x="0" y="0"/>
                <wp:positionH relativeFrom="column">
                  <wp:posOffset>1929074</wp:posOffset>
                </wp:positionH>
                <wp:positionV relativeFrom="paragraph">
                  <wp:posOffset>15875</wp:posOffset>
                </wp:positionV>
                <wp:extent cx="1291213" cy="733529"/>
                <wp:effectExtent l="0" t="0" r="23495" b="28575"/>
                <wp:wrapNone/>
                <wp:docPr id="146" name="Forma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1213" cy="733529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0D9563A5" w14:textId="77777777" w:rsidR="00814B66" w:rsidRPr="00AA01CC" w:rsidRDefault="00814B66" w:rsidP="00814B66">
                            <w:pPr>
                              <w:spacing w:after="0" w:line="228" w:lineRule="auto"/>
                              <w:jc w:val="center"/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</w:pPr>
                            <w:r w:rsidRPr="00AA01CC"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 xml:space="preserve">Aplicación heterogénea de criterios </w:t>
                            </w:r>
                            <w:r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>de evaluación</w:t>
                            </w:r>
                            <w:r w:rsidRPr="00AA01CC"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 xml:space="preserve"> entre autoridades competentes, evaluadores y opinantes técnicos, a lo largo del proceso de certificación ambiental</w:t>
                            </w:r>
                          </w:p>
                        </w:txbxContent>
                      </wps:txbx>
                      <wps:bodyPr rot="0" vert="horz" wrap="square" lIns="21600" tIns="21600" rIns="21600" bIns="216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56AB20" id="Forma 146" o:spid="_x0000_s1046" style="position:absolute;margin-left:151.9pt;margin-top:1.25pt;width:101.65pt;height:57.75pt;z-index:25173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" strokecolor="#632523" strokeweight="1.25pt">
                <v:textbox inset=".6mm,.6mm,.6mm,.6mm">
                  <w:txbxContent>
                    <w:p w14:paraId="0D9563A5" w14:textId="77777777" w:rsidR="00814B66" w:rsidRPr="00AA01CC" w:rsidRDefault="00814B66" w:rsidP="00814B66">
                      <w:pPr>
                        <w:spacing w:after="0" w:line="228" w:lineRule="auto"/>
                        <w:jc w:val="center"/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</w:pPr>
                      <w:r w:rsidRPr="00AA01CC"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 xml:space="preserve">Aplicación heterogénea de criterios </w:t>
                      </w:r>
                      <w:r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>de evaluación</w:t>
                      </w:r>
                      <w:r w:rsidRPr="00AA01CC"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 xml:space="preserve"> entre autoridades competentes, evaluadores y opinantes técnicos, a lo largo del proceso de certificación ambiental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1352D701" wp14:editId="72AAAFD3">
                <wp:simplePos x="0" y="0"/>
                <wp:positionH relativeFrom="column">
                  <wp:posOffset>3540760</wp:posOffset>
                </wp:positionH>
                <wp:positionV relativeFrom="paragraph">
                  <wp:posOffset>57785</wp:posOffset>
                </wp:positionV>
                <wp:extent cx="1120795" cy="713741"/>
                <wp:effectExtent l="0" t="0" r="22225" b="10160"/>
                <wp:wrapNone/>
                <wp:docPr id="151" name="Forma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95" cy="713741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543AE3B5" w14:textId="23007660" w:rsidR="00814B66" w:rsidRDefault="00814B66" w:rsidP="00814B66">
                            <w:pPr>
                              <w:spacing w:after="0" w:line="228" w:lineRule="auto"/>
                              <w:jc w:val="center"/>
                            </w:pPr>
                            <w:r w:rsidRPr="009A5A5A"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</w:rPr>
                              <w:t>Insuficiente retroalimentación entre los resultados de</w:t>
                            </w:r>
                            <w:r w:rsidR="00AE3845" w:rsidRPr="009A5A5A"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</w:rPr>
                              <w:t xml:space="preserve"> la</w:t>
                            </w:r>
                            <w:r w:rsidRPr="009A5A5A"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</w:rPr>
                              <w:t xml:space="preserve"> supervisión</w:t>
                            </w:r>
                            <w:r w:rsidR="00AE3845" w:rsidRPr="009A5A5A"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</w:rPr>
                              <w:t xml:space="preserve"> y</w:t>
                            </w:r>
                            <w:r w:rsidRPr="009A5A5A"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</w:rPr>
                              <w:t xml:space="preserve"> fiscalización</w:t>
                            </w:r>
                            <w:r w:rsidR="00AE3845" w:rsidRPr="009A5A5A"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</w:rPr>
                              <w:t>, y la evaluación ambiental</w:t>
                            </w:r>
                            <w:r w:rsidR="00C37189" w:rsidRPr="00C37189"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  <w:vertAlign w:val="superscript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21600" tIns="21600" rIns="21600" bIns="216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52D701" id="Forma 151" o:spid="_x0000_s1047" style="position:absolute;margin-left:278.8pt;margin-top:4.55pt;width:88.25pt;height:56.2pt;z-index:25173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" strokecolor="#632523" strokeweight="1.25pt">
                <v:textbox inset=".6mm,.6mm,.6mm,.6mm">
                  <w:txbxContent>
                    <w:p w14:paraId="543AE3B5" w14:textId="23007660" w:rsidR="00814B66" w:rsidRDefault="00814B66" w:rsidP="00814B66">
                      <w:pPr>
                        <w:spacing w:after="0" w:line="228" w:lineRule="auto"/>
                        <w:jc w:val="center"/>
                      </w:pPr>
                      <w:r w:rsidRPr="009A5A5A"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</w:rPr>
                        <w:t>Insuficiente retroalimentación entre los resultados de</w:t>
                      </w:r>
                      <w:r w:rsidR="00AE3845" w:rsidRPr="009A5A5A"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</w:rPr>
                        <w:t xml:space="preserve"> la</w:t>
                      </w:r>
                      <w:r w:rsidRPr="009A5A5A"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</w:rPr>
                        <w:t xml:space="preserve"> supervisión</w:t>
                      </w:r>
                      <w:r w:rsidR="00AE3845" w:rsidRPr="009A5A5A"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</w:rPr>
                        <w:t xml:space="preserve"> y</w:t>
                      </w:r>
                      <w:r w:rsidRPr="009A5A5A"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</w:rPr>
                        <w:t xml:space="preserve"> fiscalización</w:t>
                      </w:r>
                      <w:r w:rsidR="00AE3845" w:rsidRPr="009A5A5A"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</w:rPr>
                        <w:t>, y la evaluación ambiental</w:t>
                      </w:r>
                      <w:r w:rsidR="00C37189" w:rsidRPr="00C37189"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  <w:vertAlign w:val="superscript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 w:rsidR="00814B66">
        <w:rPr>
          <w:noProof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14E1152A" wp14:editId="1928305C">
                <wp:simplePos x="0" y="0"/>
                <wp:positionH relativeFrom="column">
                  <wp:posOffset>5077460</wp:posOffset>
                </wp:positionH>
                <wp:positionV relativeFrom="paragraph">
                  <wp:posOffset>4445</wp:posOffset>
                </wp:positionV>
                <wp:extent cx="1446530" cy="936625"/>
                <wp:effectExtent l="0" t="0" r="20320" b="15875"/>
                <wp:wrapNone/>
                <wp:docPr id="158" name="Forma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530" cy="936625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723E80C6" w14:textId="77777777" w:rsidR="00814B66" w:rsidRDefault="00814B66" w:rsidP="00814B66">
                            <w:pPr>
                              <w:spacing w:after="0" w:line="228" w:lineRule="auto"/>
                              <w:jc w:val="center"/>
                            </w:pPr>
                            <w:r w:rsidRPr="00AE77E4"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</w:rPr>
                              <w:t>Insuficiente definición del proyecto y levantamiento de información relevante, y débil coherencia entre actividades, impactos y medidas de manejo, asociados a capacidades especializadas y controles de calidad insuficientes de titulares y consultoras</w:t>
                            </w:r>
                          </w:p>
                        </w:txbxContent>
                      </wps:txbx>
                      <wps:bodyPr rot="0" vert="horz" wrap="square" lIns="21600" tIns="21600" rIns="21600" bIns="216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E1152A" id="Forma 158" o:spid="_x0000_s1048" style="position:absolute;margin-left:399.8pt;margin-top:.35pt;width:113.9pt;height:73.75pt;z-index:25174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" strokecolor="#632523" strokeweight="1.25pt">
                <v:textbox inset=".6mm,.6mm,.6mm,.6mm">
                  <w:txbxContent>
                    <w:p w14:paraId="723E80C6" w14:textId="77777777" w:rsidR="00814B66" w:rsidRDefault="00814B66" w:rsidP="00814B66">
                      <w:pPr>
                        <w:spacing w:after="0" w:line="228" w:lineRule="auto"/>
                        <w:jc w:val="center"/>
                      </w:pPr>
                      <w:r w:rsidRPr="00AE77E4"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</w:rPr>
                        <w:t>Insuficiente definición del proyecto y levantamiento de información relevante, y débil coherencia entre actividades, impactos y medidas de manejo, asociados a capacidades especializadas y controles de calidad insuficientes de titulares y consultoras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93BF538" w14:textId="798E296B" w:rsidR="00814B66" w:rsidRDefault="001D1E3F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138A0421" wp14:editId="35D3F2E5">
                <wp:simplePos x="0" y="0"/>
                <wp:positionH relativeFrom="column">
                  <wp:posOffset>4972685</wp:posOffset>
                </wp:positionH>
                <wp:positionV relativeFrom="paragraph">
                  <wp:posOffset>1176655</wp:posOffset>
                </wp:positionV>
                <wp:extent cx="75565" cy="0"/>
                <wp:effectExtent l="0" t="0" r="0" b="0"/>
                <wp:wrapNone/>
                <wp:docPr id="163" name="Forma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6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27F4C724" id="Forma 163" o:spid="_x0000_s1026" style="position:absolute;z-index:25174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1.55pt,92.65pt" to="397.5pt,9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" strokecolor="#632523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0319D1A4" wp14:editId="3F3CC794">
                <wp:simplePos x="0" y="0"/>
                <wp:positionH relativeFrom="column">
                  <wp:posOffset>4972685</wp:posOffset>
                </wp:positionH>
                <wp:positionV relativeFrom="paragraph">
                  <wp:posOffset>80010</wp:posOffset>
                </wp:positionV>
                <wp:extent cx="75565" cy="0"/>
                <wp:effectExtent l="0" t="0" r="0" b="0"/>
                <wp:wrapNone/>
                <wp:docPr id="159" name="Forma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6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5E2946D" id="Forma 159" o:spid="_x0000_s1026" style="position:absolute;z-index:25174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1.55pt,6.3pt" to="397.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" strokecolor="#632523" strokeweight="1.5pt"/>
            </w:pict>
          </mc:Fallback>
        </mc:AlternateContent>
      </w:r>
      <w:r w:rsidR="00814B66">
        <w:rPr>
          <w:noProof/>
        </w:rPr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0ED0A346" wp14:editId="05CF9C51">
                <wp:simplePos x="0" y="0"/>
                <wp:positionH relativeFrom="column">
                  <wp:posOffset>6741478</wp:posOffset>
                </wp:positionH>
                <wp:positionV relativeFrom="paragraph">
                  <wp:posOffset>42545</wp:posOffset>
                </wp:positionV>
                <wp:extent cx="75565" cy="0"/>
                <wp:effectExtent l="0" t="0" r="0" b="0"/>
                <wp:wrapNone/>
                <wp:docPr id="168" name="Forma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6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3F365328" id="Forma 168" o:spid="_x0000_s1026" style="position:absolute;z-index:25175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0.85pt,3.35pt" to="536.8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" strokecolor="#632523" strokeweight="1.5pt"/>
            </w:pict>
          </mc:Fallback>
        </mc:AlternateContent>
      </w:r>
    </w:p>
    <w:p w14:paraId="75309F8F" w14:textId="37623D3F" w:rsidR="00814B66" w:rsidRDefault="00C37189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6497E71C" wp14:editId="08AC8DFF">
                <wp:simplePos x="0" y="0"/>
                <wp:positionH relativeFrom="column">
                  <wp:posOffset>6830695</wp:posOffset>
                </wp:positionH>
                <wp:positionV relativeFrom="paragraph">
                  <wp:posOffset>27717</wp:posOffset>
                </wp:positionV>
                <wp:extent cx="1670050" cy="546166"/>
                <wp:effectExtent l="0" t="0" r="25400" b="25400"/>
                <wp:wrapNone/>
                <wp:docPr id="171" name="Forma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0" cy="546166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380AE5EC" w14:textId="060428EA" w:rsidR="00814B66" w:rsidRDefault="00814B66" w:rsidP="00814B66">
                            <w:pPr>
                              <w:spacing w:after="0" w:line="228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</w:rPr>
                              <w:t>Falta de presupuesto y recursos humanos en las autoridades ambientales competentes</w:t>
                            </w:r>
                            <w:r w:rsidR="00C37189"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</w:rPr>
                              <w:t xml:space="preserve"> y baja </w:t>
                            </w:r>
                            <w:r w:rsidR="00C37189" w:rsidRPr="00C37189"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</w:rPr>
                              <w:t>competitividad remunerativa para retener el talento</w:t>
                            </w:r>
                          </w:p>
                        </w:txbxContent>
                      </wps:txbx>
                      <wps:bodyPr rot="0" vert="horz" wrap="square" lIns="21600" tIns="21600" rIns="21600" bIns="216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97E71C" id="Forma 171" o:spid="_x0000_s1049" style="position:absolute;margin-left:537.85pt;margin-top:2.2pt;width:131.5pt;height:43pt;z-index:25175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" strokecolor="#632523" strokeweight="1.25pt">
                <v:textbox inset=".6mm,.6mm,.6mm,.6mm">
                  <w:txbxContent>
                    <w:p w14:paraId="380AE5EC" w14:textId="060428EA" w:rsidR="00814B66" w:rsidRDefault="00814B66" w:rsidP="00814B66">
                      <w:pPr>
                        <w:spacing w:after="0" w:line="228" w:lineRule="auto"/>
                        <w:jc w:val="center"/>
                      </w:pPr>
                      <w:r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</w:rPr>
                        <w:t>Falta de presupuesto y recursos humanos en las autoridades ambientales competentes</w:t>
                      </w:r>
                      <w:r w:rsidR="00C37189"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</w:rPr>
                        <w:t xml:space="preserve"> y baja </w:t>
                      </w:r>
                      <w:r w:rsidR="00C37189" w:rsidRPr="00C37189"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</w:rPr>
                        <w:t>competitividad remunerativa para retener el talento</w:t>
                      </w:r>
                    </w:p>
                  </w:txbxContent>
                </v:textbox>
              </v:roundrect>
            </w:pict>
          </mc:Fallback>
        </mc:AlternateContent>
      </w:r>
      <w:r w:rsidR="001D1E3F">
        <w:rPr>
          <w:noProof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13949C23" wp14:editId="5ED01673">
                <wp:simplePos x="0" y="0"/>
                <wp:positionH relativeFrom="column">
                  <wp:posOffset>3465195</wp:posOffset>
                </wp:positionH>
                <wp:positionV relativeFrom="paragraph">
                  <wp:posOffset>101600</wp:posOffset>
                </wp:positionV>
                <wp:extent cx="75565" cy="0"/>
                <wp:effectExtent l="0" t="0" r="0" b="0"/>
                <wp:wrapNone/>
                <wp:docPr id="152" name="Forma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6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FB901B0" id="Forma 152" o:spid="_x0000_s1026" style="position:absolute;z-index:25174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2.85pt,8pt" to="278.8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" strokecolor="#632523" strokeweight="1.5pt"/>
            </w:pict>
          </mc:Fallback>
        </mc:AlternateContent>
      </w:r>
      <w:r w:rsidR="00814B66">
        <w:rPr>
          <w:noProof/>
        </w:rPr>
        <mc:AlternateContent>
          <mc:Choice Requires="wps">
            <w:drawing>
              <wp:anchor distT="0" distB="0" distL="114300" distR="114300" simplePos="0" relativeHeight="251762176" behindDoc="0" locked="0" layoutInCell="1" allowOverlap="1" wp14:anchorId="101B1842" wp14:editId="6FFA170F">
                <wp:simplePos x="0" y="0"/>
                <wp:positionH relativeFrom="column">
                  <wp:posOffset>8727993</wp:posOffset>
                </wp:positionH>
                <wp:positionV relativeFrom="paragraph">
                  <wp:posOffset>31750</wp:posOffset>
                </wp:positionV>
                <wp:extent cx="79375" cy="0"/>
                <wp:effectExtent l="0" t="0" r="0" b="0"/>
                <wp:wrapNone/>
                <wp:docPr id="183" name="Forma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3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02CD93CD" id="Forma 183" o:spid="_x0000_s1026" style="position:absolute;flip:x;z-index:25176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7.25pt,2.5pt" to="693.5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" strokecolor="#632523" strokeweight="1.5pt"/>
            </w:pict>
          </mc:Fallback>
        </mc:AlternateContent>
      </w:r>
    </w:p>
    <w:p w14:paraId="191A1DB7" w14:textId="36333B0C" w:rsidR="00814B66" w:rsidRDefault="00814B66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2656" behindDoc="0" locked="0" layoutInCell="1" allowOverlap="1" wp14:anchorId="5D024905" wp14:editId="6853A01F">
                <wp:simplePos x="0" y="0"/>
                <wp:positionH relativeFrom="column">
                  <wp:posOffset>6746557</wp:posOffset>
                </wp:positionH>
                <wp:positionV relativeFrom="paragraph">
                  <wp:posOffset>187960</wp:posOffset>
                </wp:positionV>
                <wp:extent cx="75565" cy="0"/>
                <wp:effectExtent l="0" t="0" r="0" b="0"/>
                <wp:wrapNone/>
                <wp:docPr id="1391452895" name="Forma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6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E8116F1" id="Forma 168" o:spid="_x0000_s1026" style="position:absolute;z-index:25178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1.2pt,14.8pt" to="537.1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" strokecolor="#632523" strokeweight="1.5pt"/>
            </w:pict>
          </mc:Fallback>
        </mc:AlternateContent>
      </w:r>
    </w:p>
    <w:p w14:paraId="0F90166D" w14:textId="356ED7CC" w:rsidR="00814B66" w:rsidRDefault="001D1E3F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4224" behindDoc="0" locked="0" layoutInCell="1" allowOverlap="1" wp14:anchorId="79C67144" wp14:editId="6B32A0E6">
                <wp:simplePos x="0" y="0"/>
                <wp:positionH relativeFrom="column">
                  <wp:posOffset>1934789</wp:posOffset>
                </wp:positionH>
                <wp:positionV relativeFrom="paragraph">
                  <wp:posOffset>66675</wp:posOffset>
                </wp:positionV>
                <wp:extent cx="1256044" cy="636905"/>
                <wp:effectExtent l="0" t="0" r="20320" b="10795"/>
                <wp:wrapNone/>
                <wp:docPr id="527817488" name="Forma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044" cy="636905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616F802F" w14:textId="52C48BA6" w:rsidR="00814B66" w:rsidRDefault="00814B66" w:rsidP="00814B66">
                            <w:pPr>
                              <w:spacing w:after="0" w:line="228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</w:rPr>
                              <w:t>Limitada aplicación de las disposiciones normativas, instrumentos (TDR), guías y lineamientos</w:t>
                            </w:r>
                          </w:p>
                        </w:txbxContent>
                      </wps:txbx>
                      <wps:bodyPr rot="0" vert="horz" wrap="square" lIns="21600" tIns="21600" rIns="21600" bIns="216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C67144" id="Forma 148" o:spid="_x0000_s1050" style="position:absolute;margin-left:152.35pt;margin-top:5.25pt;width:98.9pt;height:50.15pt;z-index:25176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" strokecolor="#632523" strokeweight="1.25pt">
                <v:textbox inset=".6mm,.6mm,.6mm,.6mm">
                  <w:txbxContent>
                    <w:p w14:paraId="616F802F" w14:textId="52C48BA6" w:rsidR="00814B66" w:rsidRDefault="00814B66" w:rsidP="00814B66">
                      <w:pPr>
                        <w:spacing w:after="0" w:line="228" w:lineRule="auto"/>
                        <w:jc w:val="center"/>
                      </w:pPr>
                      <w:r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</w:rPr>
                        <w:t>Limitada aplicación de las disposiciones normativas, instrumentos (TDR), guías y lineamientos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639CD6DD" wp14:editId="10537704">
                <wp:simplePos x="0" y="0"/>
                <wp:positionH relativeFrom="column">
                  <wp:posOffset>3541395</wp:posOffset>
                </wp:positionH>
                <wp:positionV relativeFrom="paragraph">
                  <wp:posOffset>127000</wp:posOffset>
                </wp:positionV>
                <wp:extent cx="1120775" cy="588264"/>
                <wp:effectExtent l="0" t="0" r="22225" b="21590"/>
                <wp:wrapNone/>
                <wp:docPr id="153" name="Forma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75" cy="588264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5477F68B" w14:textId="77777777" w:rsidR="00814B66" w:rsidRDefault="00814B66" w:rsidP="00814B66">
                            <w:pPr>
                              <w:spacing w:after="0" w:line="228" w:lineRule="auto"/>
                              <w:jc w:val="center"/>
                            </w:pPr>
                            <w:r w:rsidRPr="00201A4B"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</w:rPr>
                              <w:t xml:space="preserve">Dispersión de 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</w:rPr>
                              <w:t xml:space="preserve">compromisos y obligaciones </w:t>
                            </w:r>
                            <w:r w:rsidRPr="00201A4B"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</w:rPr>
                              <w:t>ambientales de un mismo proyecto en distintos instrumentos</w:t>
                            </w:r>
                          </w:p>
                        </w:txbxContent>
                      </wps:txbx>
                      <wps:bodyPr rot="0" vert="horz" wrap="square" lIns="21600" tIns="21600" rIns="21600" bIns="2160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9CD6DD" id="Forma 153" o:spid="_x0000_s1051" style="position:absolute;margin-left:278.85pt;margin-top:10pt;width:88.25pt;height:46.3pt;z-index:251741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" strokecolor="#632523" strokeweight="1.25pt">
                <v:textbox inset=".6mm,.6mm,.6mm,.6mm">
                  <w:txbxContent>
                    <w:p w14:paraId="5477F68B" w14:textId="77777777" w:rsidR="00814B66" w:rsidRDefault="00814B66" w:rsidP="00814B66">
                      <w:pPr>
                        <w:spacing w:after="0" w:line="228" w:lineRule="auto"/>
                        <w:jc w:val="center"/>
                      </w:pPr>
                      <w:r w:rsidRPr="00201A4B"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</w:rPr>
                        <w:t xml:space="preserve">Dispersión de </w:t>
                      </w:r>
                      <w:r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</w:rPr>
                        <w:t xml:space="preserve">compromisos y obligaciones </w:t>
                      </w:r>
                      <w:r w:rsidRPr="00201A4B"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</w:rPr>
                        <w:t>ambientales de un mismo proyecto en distintos instrumentos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75C898C" w14:textId="6C12F3F7" w:rsidR="00814B66" w:rsidRDefault="001D1E3F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341768B1" wp14:editId="6D0997D0">
                <wp:simplePos x="0" y="0"/>
                <wp:positionH relativeFrom="column">
                  <wp:posOffset>133350</wp:posOffset>
                </wp:positionH>
                <wp:positionV relativeFrom="paragraph">
                  <wp:posOffset>102179</wp:posOffset>
                </wp:positionV>
                <wp:extent cx="1401445" cy="713740"/>
                <wp:effectExtent l="0" t="0" r="27305" b="10160"/>
                <wp:wrapNone/>
                <wp:docPr id="143" name="Forma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1445" cy="71374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371C58E1" w14:textId="77777777" w:rsidR="00814B66" w:rsidRDefault="00814B66" w:rsidP="00814B66">
                            <w:pPr>
                              <w:spacing w:after="0" w:line="228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</w:rPr>
                              <w:t>Falta de revisión integral del «listado» del SEIA, habiéndose actualizado históricamente de manera fragmentada por sector</w:t>
                            </w:r>
                          </w:p>
                        </w:txbxContent>
                      </wps:txbx>
                      <wps:bodyPr rot="0" vert="horz" wrap="square" lIns="21600" tIns="21600" rIns="21600" bIns="216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41768B1" id="Forma 143" o:spid="_x0000_s1052" style="position:absolute;margin-left:10.5pt;margin-top:8.05pt;width:110.35pt;height:56.2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" strokecolor="#632523" strokeweight="1.25pt">
                <v:textbox inset=".6mm,.6mm,.6mm,.6mm">
                  <w:txbxContent>
                    <w:p w14:paraId="371C58E1" w14:textId="77777777" w:rsidR="00814B66" w:rsidRDefault="00814B66" w:rsidP="00814B66">
                      <w:pPr>
                        <w:spacing w:after="0" w:line="228" w:lineRule="auto"/>
                        <w:jc w:val="center"/>
                      </w:pPr>
                      <w:r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</w:rPr>
                        <w:t>Falta de revisión integral del «listado» del SEIA, habiéndose actualizado históricamente de manera fragmentada por sector</w:t>
                      </w:r>
                    </w:p>
                  </w:txbxContent>
                </v:textbox>
              </v:roundrect>
            </w:pict>
          </mc:Fallback>
        </mc:AlternateContent>
      </w:r>
      <w:r w:rsidR="00814B66">
        <w:rPr>
          <w:noProof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6BD2E47C" wp14:editId="2411EBB8">
                <wp:simplePos x="0" y="0"/>
                <wp:positionH relativeFrom="column">
                  <wp:posOffset>5077460</wp:posOffset>
                </wp:positionH>
                <wp:positionV relativeFrom="paragraph">
                  <wp:posOffset>59690</wp:posOffset>
                </wp:positionV>
                <wp:extent cx="1446530" cy="711835"/>
                <wp:effectExtent l="0" t="0" r="20320" b="12065"/>
                <wp:wrapNone/>
                <wp:docPr id="160" name="Forma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530" cy="711835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62DF2CF4" w14:textId="77777777" w:rsidR="00814B66" w:rsidRDefault="00814B66" w:rsidP="00814B66">
                            <w:pPr>
                              <w:spacing w:after="0" w:line="228" w:lineRule="auto"/>
                              <w:jc w:val="center"/>
                            </w:pPr>
                            <w:r w:rsidRPr="00AE77E4"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</w:rPr>
                              <w:t>Identificación tardía de restricciones ambientales y limitada consideración de alternativas de localización, diseño y tecnología durante la formulación de los proyectos</w:t>
                            </w:r>
                          </w:p>
                        </w:txbxContent>
                      </wps:txbx>
                      <wps:bodyPr rot="0" vert="horz" wrap="square" lIns="21600" tIns="21600" rIns="21600" bIns="216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BD2E47C" id="Forma 160" o:spid="_x0000_s1053" style="position:absolute;margin-left:399.8pt;margin-top:4.7pt;width:113.9pt;height:56.05pt;z-index:251746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" strokecolor="#632523" strokeweight="1.25pt">
                <v:textbox inset=".6mm,.6mm,.6mm,.6mm">
                  <w:txbxContent>
                    <w:p w14:paraId="62DF2CF4" w14:textId="77777777" w:rsidR="00814B66" w:rsidRDefault="00814B66" w:rsidP="00814B66">
                      <w:pPr>
                        <w:spacing w:after="0" w:line="228" w:lineRule="auto"/>
                        <w:jc w:val="center"/>
                      </w:pPr>
                      <w:r w:rsidRPr="00AE77E4"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</w:rPr>
                        <w:t>Identificación tardía de restricciones ambientales y limitada consideración de alternativas de localización, diseño y tecnología durante la formulación de los proyectos</w:t>
                      </w:r>
                    </w:p>
                  </w:txbxContent>
                </v:textbox>
              </v:roundrect>
            </w:pict>
          </mc:Fallback>
        </mc:AlternateContent>
      </w:r>
      <w:r w:rsidR="00814B66">
        <w:rPr>
          <w:noProof/>
        </w:rPr>
        <mc:AlternateContent>
          <mc:Choice Requires="wps">
            <w:drawing>
              <wp:anchor distT="0" distB="0" distL="114300" distR="114300" simplePos="0" relativeHeight="251765248" behindDoc="0" locked="0" layoutInCell="1" allowOverlap="1" wp14:anchorId="3CBD2E1A" wp14:editId="5E8CADB6">
                <wp:simplePos x="0" y="0"/>
                <wp:positionH relativeFrom="column">
                  <wp:posOffset>6817360</wp:posOffset>
                </wp:positionH>
                <wp:positionV relativeFrom="paragraph">
                  <wp:posOffset>72390</wp:posOffset>
                </wp:positionV>
                <wp:extent cx="1682750" cy="665480"/>
                <wp:effectExtent l="0" t="0" r="12700" b="20320"/>
                <wp:wrapNone/>
                <wp:docPr id="910364720" name="Forma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66548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07D4BF15" w14:textId="77777777" w:rsidR="00814B66" w:rsidRPr="00983B77" w:rsidRDefault="00814B66" w:rsidP="00814B66">
                            <w:pPr>
                              <w:spacing w:after="0" w:line="228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983B77"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</w:rPr>
                              <w:t xml:space="preserve">Seguimiento insuficiente de los 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</w:rPr>
                              <w:t>hitos</w:t>
                            </w:r>
                            <w:r w:rsidRPr="00983B77"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</w:rPr>
                              <w:t xml:space="preserve"> y responsables 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</w:rPr>
                              <w:t>en el proceso de evaluación</w:t>
                            </w:r>
                            <w:r w:rsidRPr="00983B77"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</w:rPr>
                              <w:t>, que dificulta identificar y corregir períodos</w:t>
                            </w:r>
                            <w:r w:rsidRPr="00983B77"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 xml:space="preserve"> evitables de inactividad de la autoridad, los opinantes o el titular</w:t>
                            </w:r>
                          </w:p>
                        </w:txbxContent>
                      </wps:txbx>
                      <wps:bodyPr rot="0" vert="horz" wrap="square" lIns="21600" tIns="21600" rIns="21600" bIns="216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CBD2E1A" id="_x0000_s1054" style="position:absolute;margin-left:536.8pt;margin-top:5.7pt;width:132.5pt;height:52.4pt;z-index:251765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" strokecolor="#632523" strokeweight="1.25pt">
                <v:textbox inset=".6mm,.6mm,.6mm,.6mm">
                  <w:txbxContent>
                    <w:p w14:paraId="07D4BF15" w14:textId="77777777" w:rsidR="00814B66" w:rsidRPr="00983B77" w:rsidRDefault="00814B66" w:rsidP="00814B66">
                      <w:pPr>
                        <w:spacing w:after="0" w:line="228" w:lineRule="auto"/>
                        <w:jc w:val="center"/>
                        <w:rPr>
                          <w:rFonts w:asciiTheme="majorHAnsi" w:hAnsiTheme="majorHAnsi" w:cstheme="majorHAnsi"/>
                          <w:color w:val="000000"/>
                          <w:sz w:val="14"/>
                          <w:szCs w:val="14"/>
                        </w:rPr>
                      </w:pPr>
                      <w:r w:rsidRPr="00983B77"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</w:rPr>
                        <w:t xml:space="preserve">Seguimiento insuficiente de los </w:t>
                      </w:r>
                      <w:r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</w:rPr>
                        <w:t>hitos</w:t>
                      </w:r>
                      <w:r w:rsidRPr="00983B77"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</w:rPr>
                        <w:t xml:space="preserve"> y responsables </w:t>
                      </w:r>
                      <w:r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</w:rPr>
                        <w:t>en el proceso de evaluación</w:t>
                      </w:r>
                      <w:r w:rsidRPr="00983B77"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</w:rPr>
                        <w:t>, que dificulta identificar y corregir períodos</w:t>
                      </w:r>
                      <w:r w:rsidRPr="00983B77"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 xml:space="preserve"> evitables de inactividad de la autoridad, los opinantes o el titular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BB359D5" w14:textId="2D77E82E" w:rsidR="00814B66" w:rsidRDefault="001D1E3F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 wp14:anchorId="5A90B55C" wp14:editId="55F0FDFA">
                <wp:simplePos x="0" y="0"/>
                <wp:positionH relativeFrom="column">
                  <wp:posOffset>3465195</wp:posOffset>
                </wp:positionH>
                <wp:positionV relativeFrom="paragraph">
                  <wp:posOffset>32385</wp:posOffset>
                </wp:positionV>
                <wp:extent cx="75565" cy="0"/>
                <wp:effectExtent l="0" t="0" r="0" b="0"/>
                <wp:wrapNone/>
                <wp:docPr id="154" name="Forma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6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768AFC8" id="Forma 154" o:spid="_x0000_s1026" style="position:absolute;z-index:25174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2.85pt,2.55pt" to="278.8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" strokecolor="#632523" strokeweight="1.5pt"/>
            </w:pict>
          </mc:Fallback>
        </mc:AlternateContent>
      </w:r>
    </w:p>
    <w:p w14:paraId="19E9C3E5" w14:textId="7A851FA2" w:rsidR="00814B66" w:rsidRDefault="00814B66">
      <w:pPr>
        <w:spacing w:after="0"/>
      </w:pPr>
    </w:p>
    <w:p w14:paraId="648150AF" w14:textId="2D31EAD5" w:rsidR="00814B66" w:rsidRDefault="00A702C9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6ED0963A" wp14:editId="2459B286">
                <wp:simplePos x="0" y="0"/>
                <wp:positionH relativeFrom="column">
                  <wp:posOffset>58420</wp:posOffset>
                </wp:positionH>
                <wp:positionV relativeFrom="paragraph">
                  <wp:posOffset>100496</wp:posOffset>
                </wp:positionV>
                <wp:extent cx="75565" cy="0"/>
                <wp:effectExtent l="0" t="0" r="0" b="0"/>
                <wp:wrapNone/>
                <wp:docPr id="142" name="Forma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6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7889392" id="Forma 142" o:spid="_x0000_s1026" style="position:absolute;z-index:25173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6pt,7.9pt" to="10.55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" strokecolor="#632523" strokeweight="1.5pt"/>
            </w:pict>
          </mc:Fallback>
        </mc:AlternateContent>
      </w:r>
      <w:r w:rsidR="001D1E3F">
        <w:rPr>
          <w:noProof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7BA4CE08" wp14:editId="1C0D9CEA">
                <wp:simplePos x="0" y="0"/>
                <wp:positionH relativeFrom="column">
                  <wp:posOffset>1944314</wp:posOffset>
                </wp:positionH>
                <wp:positionV relativeFrom="paragraph">
                  <wp:posOffset>21590</wp:posOffset>
                </wp:positionV>
                <wp:extent cx="1230923" cy="472273"/>
                <wp:effectExtent l="0" t="0" r="26670" b="23495"/>
                <wp:wrapNone/>
                <wp:docPr id="148" name="Forma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0923" cy="472273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193A1614" w14:textId="77777777" w:rsidR="00814B66" w:rsidRDefault="00814B66" w:rsidP="00B3725B">
                            <w:pPr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</w:rPr>
                              <w:t>Insuficiente generación y fortalecimiento de capacidades especializadas</w:t>
                            </w:r>
                          </w:p>
                        </w:txbxContent>
                      </wps:txbx>
                      <wps:bodyPr rot="0" vert="horz" wrap="square" lIns="21600" tIns="21600" rIns="21600" bIns="216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A4CE08" id="_x0000_s1055" style="position:absolute;margin-left:153.1pt;margin-top:1.7pt;width:96.9pt;height:37.2pt;z-index:25173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" strokecolor="#632523" strokeweight="1.25pt">
                <v:textbox inset=".6mm,.6mm,.6mm,.6mm">
                  <w:txbxContent>
                    <w:p w14:paraId="193A1614" w14:textId="77777777" w:rsidR="00814B66" w:rsidRDefault="00814B66" w:rsidP="00B3725B">
                      <w:pPr>
                        <w:jc w:val="center"/>
                      </w:pPr>
                      <w:r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</w:rPr>
                        <w:t>Insuficiente generación y fortalecimiento de capacidades especializadas</w:t>
                      </w:r>
                    </w:p>
                  </w:txbxContent>
                </v:textbox>
              </v:roundrect>
            </w:pict>
          </mc:Fallback>
        </mc:AlternateContent>
      </w:r>
      <w:r w:rsidR="001D1E3F">
        <w:rPr>
          <w:noProof/>
        </w:rPr>
        <mc:AlternateContent>
          <mc:Choice Requires="wps">
            <w:drawing>
              <wp:anchor distT="0" distB="0" distL="114300" distR="114300" simplePos="0" relativeHeight="251768320" behindDoc="0" locked="0" layoutInCell="1" allowOverlap="1" wp14:anchorId="6A83CFB7" wp14:editId="51497DF8">
                <wp:simplePos x="0" y="0"/>
                <wp:positionH relativeFrom="column">
                  <wp:posOffset>3542030</wp:posOffset>
                </wp:positionH>
                <wp:positionV relativeFrom="paragraph">
                  <wp:posOffset>64135</wp:posOffset>
                </wp:positionV>
                <wp:extent cx="1120775" cy="488157"/>
                <wp:effectExtent l="0" t="0" r="22225" b="26670"/>
                <wp:wrapNone/>
                <wp:docPr id="3" name="Forma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75" cy="488157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55A5CB60" w14:textId="77777777" w:rsidR="00814B66" w:rsidRPr="00302D6A" w:rsidRDefault="00814B66" w:rsidP="00814B66">
                            <w:pPr>
                              <w:spacing w:after="0" w:line="228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  <w:lang w:val="es-ES"/>
                              </w:rPr>
                              <w:t>Falta de concordancia entre la normativa y mecanismos del SEIA y el SINEFA</w:t>
                            </w:r>
                          </w:p>
                        </w:txbxContent>
                      </wps:txbx>
                      <wps:bodyPr rot="0" vert="horz" wrap="square" lIns="21600" tIns="21600" rIns="21600" bIns="2160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83CFB7" id="_x0000_s1056" style="position:absolute;margin-left:278.9pt;margin-top:5.05pt;width:88.25pt;height:38.45pt;z-index:251768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" strokecolor="#632523" strokeweight="1.25pt">
                <v:textbox inset=".6mm,.6mm,.6mm,.6mm">
                  <w:txbxContent>
                    <w:p w14:paraId="55A5CB60" w14:textId="77777777" w:rsidR="00814B66" w:rsidRPr="00302D6A" w:rsidRDefault="00814B66" w:rsidP="00814B66">
                      <w:pPr>
                        <w:spacing w:after="0" w:line="228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  <w:lang w:val="es-ES"/>
                        </w:rPr>
                        <w:t>Falta de concordancia entre la normativa y mecanismos del SEIA y el SINEFA</w:t>
                      </w:r>
                    </w:p>
                  </w:txbxContent>
                </v:textbox>
              </v:roundrect>
            </w:pict>
          </mc:Fallback>
        </mc:AlternateContent>
      </w:r>
      <w:r w:rsidR="00814B66">
        <w:rPr>
          <w:noProof/>
        </w:rPr>
        <mc:AlternateContent>
          <mc:Choice Requires="wps">
            <w:drawing>
              <wp:anchor distT="0" distB="0" distL="114300" distR="114300" simplePos="0" relativeHeight="251756032" behindDoc="0" locked="0" layoutInCell="1" allowOverlap="1" wp14:anchorId="2DC5BFB8" wp14:editId="0B727F72">
                <wp:simplePos x="0" y="0"/>
                <wp:positionH relativeFrom="column">
                  <wp:posOffset>6727825</wp:posOffset>
                </wp:positionH>
                <wp:positionV relativeFrom="paragraph">
                  <wp:posOffset>2222</wp:posOffset>
                </wp:positionV>
                <wp:extent cx="75565" cy="0"/>
                <wp:effectExtent l="0" t="0" r="0" b="0"/>
                <wp:wrapNone/>
                <wp:docPr id="170" name="Forma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6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E42DDCE" id="Forma 170" o:spid="_x0000_s1026" style="position:absolute;z-index:25175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9.75pt,.15pt" to="535.7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" strokecolor="#632523" strokeweight="1.5pt"/>
            </w:pict>
          </mc:Fallback>
        </mc:AlternateContent>
      </w:r>
    </w:p>
    <w:p w14:paraId="56E0A95E" w14:textId="54AA880B" w:rsidR="00814B66" w:rsidRDefault="00AE3845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128" behindDoc="0" locked="0" layoutInCell="1" allowOverlap="1" wp14:anchorId="7FD027A7" wp14:editId="7A2D9D81">
                <wp:simplePos x="0" y="0"/>
                <wp:positionH relativeFrom="column">
                  <wp:posOffset>6822084</wp:posOffset>
                </wp:positionH>
                <wp:positionV relativeFrom="paragraph">
                  <wp:posOffset>45314</wp:posOffset>
                </wp:positionV>
                <wp:extent cx="1670050" cy="534009"/>
                <wp:effectExtent l="0" t="0" r="25400" b="19050"/>
                <wp:wrapNone/>
                <wp:docPr id="174" name="Forma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0" cy="534009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15235731" w14:textId="77777777" w:rsidR="00814B66" w:rsidRDefault="00814B66" w:rsidP="00814B66">
                            <w:pPr>
                              <w:spacing w:after="0" w:line="228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</w:rPr>
                              <w:t>Limitada eficacia de los opinantes técnicos para remitir su pronunciamiento dentro de plazo, generando reprocesos por múltiples observaciones</w:t>
                            </w:r>
                          </w:p>
                        </w:txbxContent>
                      </wps:txbx>
                      <wps:bodyPr rot="0" vert="horz" wrap="square" lIns="21600" tIns="21600" rIns="21600" bIns="216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D027A7" id="Forma 174" o:spid="_x0000_s1057" style="position:absolute;margin-left:537.15pt;margin-top:3.55pt;width:131.5pt;height:42.05pt;z-index:25176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" strokecolor="#632523" strokeweight="1.25pt">
                <v:textbox inset=".6mm,.6mm,.6mm,.6mm">
                  <w:txbxContent>
                    <w:p w14:paraId="15235731" w14:textId="77777777" w:rsidR="00814B66" w:rsidRDefault="00814B66" w:rsidP="00814B66">
                      <w:pPr>
                        <w:spacing w:after="0" w:line="228" w:lineRule="auto"/>
                        <w:jc w:val="center"/>
                      </w:pPr>
                      <w:r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</w:rPr>
                        <w:t>Limitada eficacia de los opinantes técnicos para remitir su pronunciamiento dentro de plazo, generando reprocesos por múltiples observaciones</w:t>
                      </w:r>
                    </w:p>
                  </w:txbxContent>
                </v:textbox>
              </v:roundrect>
            </w:pict>
          </mc:Fallback>
        </mc:AlternateContent>
      </w:r>
      <w:r w:rsidR="001D1E3F">
        <w:rPr>
          <w:noProof/>
        </w:rPr>
        <mc:AlternateContent>
          <mc:Choice Requires="wps">
            <w:drawing>
              <wp:anchor distT="0" distB="0" distL="114300" distR="114300" simplePos="0" relativeHeight="251780608" behindDoc="0" locked="0" layoutInCell="1" allowOverlap="1" wp14:anchorId="2E93300E" wp14:editId="5BD2FE7A">
                <wp:simplePos x="0" y="0"/>
                <wp:positionH relativeFrom="column">
                  <wp:posOffset>3467100</wp:posOffset>
                </wp:positionH>
                <wp:positionV relativeFrom="paragraph">
                  <wp:posOffset>131389</wp:posOffset>
                </wp:positionV>
                <wp:extent cx="75565" cy="0"/>
                <wp:effectExtent l="0" t="0" r="0" b="0"/>
                <wp:wrapNone/>
                <wp:docPr id="19" name="Forma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6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AE43A97" id="Forma 154" o:spid="_x0000_s1026" style="position:absolute;z-index:25178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3pt,10.35pt" to="278.9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" strokecolor="#632523" strokeweight="1.5pt"/>
            </w:pict>
          </mc:Fallback>
        </mc:AlternateContent>
      </w:r>
      <w:r w:rsidR="00814B66">
        <w:rPr>
          <w:noProof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 wp14:anchorId="1A7D061C" wp14:editId="6F56FB52">
                <wp:simplePos x="0" y="0"/>
                <wp:positionH relativeFrom="column">
                  <wp:posOffset>5077460</wp:posOffset>
                </wp:positionH>
                <wp:positionV relativeFrom="paragraph">
                  <wp:posOffset>87630</wp:posOffset>
                </wp:positionV>
                <wp:extent cx="1446530" cy="541020"/>
                <wp:effectExtent l="0" t="0" r="20320" b="11430"/>
                <wp:wrapNone/>
                <wp:docPr id="162" name="Forma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530" cy="54102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26CC84C1" w14:textId="77777777" w:rsidR="00814B66" w:rsidRDefault="00814B66" w:rsidP="00814B66">
                            <w:pPr>
                              <w:spacing w:after="0" w:line="228" w:lineRule="auto"/>
                              <w:jc w:val="center"/>
                            </w:pPr>
                            <w:r w:rsidRPr="00AE77E4"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</w:rPr>
                              <w:t>Insuficiente desempeño de las consultoras ambientales y de la calidad de los estudios que elaboran</w:t>
                            </w:r>
                          </w:p>
                        </w:txbxContent>
                      </wps:txbx>
                      <wps:bodyPr rot="0" vert="horz" wrap="square" lIns="21600" tIns="21600" rIns="21600" bIns="216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A7D061C" id="Forma 162" o:spid="_x0000_s1058" style="position:absolute;margin-left:399.8pt;margin-top:6.9pt;width:113.9pt;height:42.6pt;z-index:251748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" strokecolor="#632523" strokeweight="1.25pt">
                <v:textbox inset=".6mm,.6mm,.6mm,.6mm">
                  <w:txbxContent>
                    <w:p w14:paraId="26CC84C1" w14:textId="77777777" w:rsidR="00814B66" w:rsidRDefault="00814B66" w:rsidP="00814B66">
                      <w:pPr>
                        <w:spacing w:after="0" w:line="228" w:lineRule="auto"/>
                        <w:jc w:val="center"/>
                      </w:pPr>
                      <w:r w:rsidRPr="00AE77E4"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</w:rPr>
                        <w:t>Insuficiente desempeño de las consultoras ambientales y de la calidad de los estudios que elaboran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0681F83" w14:textId="46492EA2" w:rsidR="00814B66" w:rsidRDefault="00814B66">
      <w:pPr>
        <w:spacing w:after="0"/>
      </w:pPr>
    </w:p>
    <w:p w14:paraId="360F3ED4" w14:textId="5DD7EA1A" w:rsidR="00814B66" w:rsidRDefault="00A702C9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4787A535" wp14:editId="30B875BB">
                <wp:simplePos x="0" y="0"/>
                <wp:positionH relativeFrom="column">
                  <wp:posOffset>4984115</wp:posOffset>
                </wp:positionH>
                <wp:positionV relativeFrom="paragraph">
                  <wp:posOffset>6985</wp:posOffset>
                </wp:positionV>
                <wp:extent cx="75565" cy="0"/>
                <wp:effectExtent l="0" t="0" r="0" b="0"/>
                <wp:wrapNone/>
                <wp:docPr id="161" name="Forma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6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D31E1B2" id="Forma 161" o:spid="_x0000_s1026" style="position:absolute;z-index:25174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2.45pt,.55pt" to="398.4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" strokecolor="#632523" strokeweight="1.5pt"/>
            </w:pict>
          </mc:Fallback>
        </mc:AlternateContent>
      </w:r>
      <w:r w:rsidR="00814B66">
        <w:rPr>
          <w:noProof/>
        </w:rPr>
        <mc:AlternateContent>
          <mc:Choice Requires="wps">
            <w:drawing>
              <wp:anchor distT="0" distB="0" distL="114300" distR="114300" simplePos="0" relativeHeight="251758080" behindDoc="0" locked="0" layoutInCell="1" allowOverlap="1" wp14:anchorId="773401F1" wp14:editId="093AA436">
                <wp:simplePos x="0" y="0"/>
                <wp:positionH relativeFrom="column">
                  <wp:posOffset>6727825</wp:posOffset>
                </wp:positionH>
                <wp:positionV relativeFrom="paragraph">
                  <wp:posOffset>149542</wp:posOffset>
                </wp:positionV>
                <wp:extent cx="75565" cy="0"/>
                <wp:effectExtent l="0" t="0" r="0" b="0"/>
                <wp:wrapNone/>
                <wp:docPr id="172" name="Forma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6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22766EA" id="Forma 172" o:spid="_x0000_s1026" style="position:absolute;z-index:25175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9.75pt,11.75pt" to="535.7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" strokecolor="#632523" strokeweight="1.5pt"/>
            </w:pict>
          </mc:Fallback>
        </mc:AlternateContent>
      </w:r>
    </w:p>
    <w:p w14:paraId="0DD14007" w14:textId="1EDFC2A3" w:rsidR="00814B66" w:rsidRDefault="00AE3845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6752" behindDoc="0" locked="0" layoutInCell="1" allowOverlap="1" wp14:anchorId="75AB51B2" wp14:editId="032EB465">
                <wp:simplePos x="0" y="0"/>
                <wp:positionH relativeFrom="column">
                  <wp:posOffset>6825029</wp:posOffset>
                </wp:positionH>
                <wp:positionV relativeFrom="paragraph">
                  <wp:posOffset>81198</wp:posOffset>
                </wp:positionV>
                <wp:extent cx="1650671" cy="492826"/>
                <wp:effectExtent l="0" t="0" r="26035" b="21590"/>
                <wp:wrapNone/>
                <wp:docPr id="59438272" name="Forma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0671" cy="492826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7EDD4F54" w14:textId="031E3806" w:rsidR="00AE3845" w:rsidRPr="00AE3845" w:rsidRDefault="00C37189" w:rsidP="00AE3845">
                            <w:pPr>
                              <w:spacing w:after="0" w:line="228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  <w:lang w:val="es-ES"/>
                              </w:rPr>
                              <w:t xml:space="preserve">Limitada aplicación del </w:t>
                            </w:r>
                            <w:r w:rsidR="00AE3845" w:rsidRPr="009A5A5A"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  <w:lang w:val="es-ES"/>
                              </w:rPr>
                              <w:t>Procedimiento de Certificación Ambiental Global, creado para agilizar la obtención de permisos ambientales</w:t>
                            </w:r>
                            <w:r w:rsidR="00AE3845">
                              <w:rPr>
                                <w:rFonts w:ascii="Calibri" w:hAnsi="Calibri" w:cs="Calibri"/>
                                <w:color w:val="000000"/>
                                <w:sz w:val="14"/>
                                <w:szCs w:val="14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21600" tIns="21600" rIns="21600" bIns="216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AB51B2" id="_x0000_s1059" style="position:absolute;margin-left:537.4pt;margin-top:6.4pt;width:129.95pt;height:38.8pt;z-index:25178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" strokecolor="#632523" strokeweight="1.25pt">
                <v:textbox inset=".6mm,.6mm,.6mm,.6mm">
                  <w:txbxContent>
                    <w:p w14:paraId="7EDD4F54" w14:textId="031E3806" w:rsidR="00AE3845" w:rsidRPr="00AE3845" w:rsidRDefault="00C37189" w:rsidP="00AE3845">
                      <w:pPr>
                        <w:spacing w:after="0" w:line="228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  <w:lang w:val="es-ES"/>
                        </w:rPr>
                        <w:t xml:space="preserve">Limitada aplicación del </w:t>
                      </w:r>
                      <w:r w:rsidR="00AE3845" w:rsidRPr="009A5A5A"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  <w:lang w:val="es-ES"/>
                        </w:rPr>
                        <w:t>Procedimiento de Certificación Ambiental Global, creado para agilizar la obtención de permisos ambientales</w:t>
                      </w:r>
                      <w:r w:rsidR="00AE3845">
                        <w:rPr>
                          <w:rFonts w:ascii="Calibri" w:hAnsi="Calibri" w:cs="Calibri"/>
                          <w:color w:val="000000"/>
                          <w:sz w:val="14"/>
                          <w:szCs w:val="14"/>
                          <w:lang w:val="es-ES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814B66">
        <w:rPr>
          <w:noProof/>
        </w:rPr>
        <mc:AlternateContent>
          <mc:Choice Requires="wps">
            <w:drawing>
              <wp:anchor distT="0" distB="0" distL="114300" distR="114300" simplePos="0" relativeHeight="251750912" behindDoc="0" locked="0" layoutInCell="1" allowOverlap="1" wp14:anchorId="064EB3F0" wp14:editId="2909DD8A">
                <wp:simplePos x="0" y="0"/>
                <wp:positionH relativeFrom="column">
                  <wp:posOffset>5077460</wp:posOffset>
                </wp:positionH>
                <wp:positionV relativeFrom="paragraph">
                  <wp:posOffset>138430</wp:posOffset>
                </wp:positionV>
                <wp:extent cx="1446530" cy="309245"/>
                <wp:effectExtent l="0" t="0" r="20320" b="14605"/>
                <wp:wrapNone/>
                <wp:docPr id="164" name="Forma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530" cy="309245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632523"/>
                          </a:solidFill>
                        </a:ln>
                      </wps:spPr>
                      <wps:txbx>
                        <w:txbxContent>
                          <w:p w14:paraId="0F0D9A1C" w14:textId="77777777" w:rsidR="00814B66" w:rsidRPr="00AE77E4" w:rsidRDefault="00814B66" w:rsidP="00814B66">
                            <w:pPr>
                              <w:spacing w:after="0" w:line="228" w:lineRule="auto"/>
                              <w:jc w:val="center"/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</w:pPr>
                            <w:r w:rsidRPr="00AE77E4"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>Limitado acompañamiento en campo y gabinete</w:t>
                            </w:r>
                          </w:p>
                        </w:txbxContent>
                      </wps:txbx>
                      <wps:bodyPr rot="0" vert="horz" wrap="square" lIns="21600" tIns="21600" rIns="21600" bIns="216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64EB3F0" id="Forma 164" o:spid="_x0000_s1060" style="position:absolute;margin-left:399.8pt;margin-top:10.9pt;width:113.9pt;height:24.35pt;z-index:251750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" strokecolor="#632523" strokeweight="1.25pt">
                <v:textbox inset=".6mm,.6mm,.6mm,.6mm">
                  <w:txbxContent>
                    <w:p w14:paraId="0F0D9A1C" w14:textId="77777777" w:rsidR="00814B66" w:rsidRPr="00AE77E4" w:rsidRDefault="00814B66" w:rsidP="00814B66">
                      <w:pPr>
                        <w:spacing w:after="0" w:line="228" w:lineRule="auto"/>
                        <w:jc w:val="center"/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</w:pPr>
                      <w:r w:rsidRPr="00AE77E4"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>Limitado acompañamiento en campo y gabinete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5608261" w14:textId="3489BE10" w:rsidR="00A702C9" w:rsidRDefault="00A702C9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4ED985C0" wp14:editId="32C87FD2">
                <wp:simplePos x="0" y="0"/>
                <wp:positionH relativeFrom="column">
                  <wp:posOffset>4986655</wp:posOffset>
                </wp:positionH>
                <wp:positionV relativeFrom="paragraph">
                  <wp:posOffset>183515</wp:posOffset>
                </wp:positionV>
                <wp:extent cx="75565" cy="0"/>
                <wp:effectExtent l="0" t="0" r="0" b="0"/>
                <wp:wrapNone/>
                <wp:docPr id="165" name="Forma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6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76A79E6" id="Forma 165" o:spid="_x0000_s1026" style="position:absolute;z-index:25175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2.65pt,14.45pt" to="398.6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" strokecolor="#632523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 wp14:anchorId="584F3642" wp14:editId="09B20634">
                <wp:simplePos x="0" y="0"/>
                <wp:positionH relativeFrom="column">
                  <wp:posOffset>6732905</wp:posOffset>
                </wp:positionH>
                <wp:positionV relativeFrom="paragraph">
                  <wp:posOffset>69532</wp:posOffset>
                </wp:positionV>
                <wp:extent cx="83820" cy="0"/>
                <wp:effectExtent l="0" t="0" r="0" b="0"/>
                <wp:wrapNone/>
                <wp:docPr id="538818719" name="Forma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32523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line w14:anchorId="1B4D2A6D" id="Forma 172" o:spid="_x0000_s1026" style="position:absolute;z-index:251784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30.15pt,5.45pt" to="536.75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" strokecolor="#632523" strokeweight="1.5pt"/>
            </w:pict>
          </mc:Fallback>
        </mc:AlternateContent>
      </w:r>
    </w:p>
    <w:p w14:paraId="10C6D518" w14:textId="32993B80" w:rsidR="00814B66" w:rsidRDefault="00814B66">
      <w:pPr>
        <w:spacing w:after="0"/>
      </w:pPr>
    </w:p>
    <w:p w14:paraId="41521E8C" w14:textId="29E95B56" w:rsidR="00814B66" w:rsidRPr="00C37189" w:rsidRDefault="00C37189" w:rsidP="00C37189">
      <w:pPr>
        <w:pStyle w:val="Prrafodelista"/>
        <w:numPr>
          <w:ilvl w:val="0"/>
          <w:numId w:val="10"/>
        </w:numPr>
        <w:spacing w:after="0"/>
        <w:rPr>
          <w:sz w:val="12"/>
          <w:szCs w:val="12"/>
        </w:rPr>
      </w:pPr>
      <w:r>
        <w:rPr>
          <w:sz w:val="12"/>
          <w:szCs w:val="12"/>
        </w:rPr>
        <w:t>Incluyendo los títulos habilitantes</w:t>
      </w:r>
    </w:p>
    <w:p w14:paraId="6D65FF43" w14:textId="2FC7828E" w:rsidR="00C37189" w:rsidRDefault="00C37189" w:rsidP="00C37189">
      <w:pPr>
        <w:pStyle w:val="Prrafodelista"/>
        <w:numPr>
          <w:ilvl w:val="0"/>
          <w:numId w:val="10"/>
        </w:numPr>
        <w:spacing w:after="0"/>
        <w:rPr>
          <w:sz w:val="12"/>
          <w:szCs w:val="12"/>
        </w:rPr>
      </w:pPr>
      <w:r w:rsidRPr="00C37189">
        <w:rPr>
          <w:sz w:val="12"/>
          <w:szCs w:val="12"/>
        </w:rPr>
        <w:t>Incluye información comunicaciones previas, de reportes de supervisión, evaluaciones de causalidad, entre otros</w:t>
      </w:r>
    </w:p>
    <w:p w14:paraId="0EC52118" w14:textId="0F0A1F27" w:rsidR="00836A71" w:rsidRPr="00C37189" w:rsidRDefault="00836A71" w:rsidP="00C37189">
      <w:pPr>
        <w:pStyle w:val="Prrafodelista"/>
        <w:numPr>
          <w:ilvl w:val="0"/>
          <w:numId w:val="10"/>
        </w:numPr>
        <w:spacing w:after="0"/>
        <w:rPr>
          <w:sz w:val="12"/>
          <w:szCs w:val="12"/>
        </w:rPr>
      </w:pPr>
      <w:r w:rsidRPr="00836A71">
        <w:rPr>
          <w:sz w:val="12"/>
          <w:szCs w:val="12"/>
        </w:rPr>
        <w:t xml:space="preserve">Incremento de los costos de inversión </w:t>
      </w:r>
      <w:r>
        <w:rPr>
          <w:sz w:val="12"/>
          <w:szCs w:val="12"/>
        </w:rPr>
        <w:t xml:space="preserve">debido a reajustes </w:t>
      </w:r>
      <w:r w:rsidR="00A702C9">
        <w:rPr>
          <w:sz w:val="12"/>
          <w:szCs w:val="12"/>
        </w:rPr>
        <w:t>de</w:t>
      </w:r>
      <w:r>
        <w:rPr>
          <w:sz w:val="12"/>
          <w:szCs w:val="12"/>
        </w:rPr>
        <w:t xml:space="preserve"> cronogramas por</w:t>
      </w:r>
      <w:r w:rsidRPr="00836A71">
        <w:rPr>
          <w:sz w:val="12"/>
          <w:szCs w:val="12"/>
        </w:rPr>
        <w:t xml:space="preserve"> </w:t>
      </w:r>
      <w:r w:rsidR="00A702C9">
        <w:rPr>
          <w:sz w:val="12"/>
          <w:szCs w:val="12"/>
        </w:rPr>
        <w:t>retrasos o cambios</w:t>
      </w:r>
      <w:r w:rsidRPr="00836A71">
        <w:rPr>
          <w:sz w:val="12"/>
          <w:szCs w:val="12"/>
        </w:rPr>
        <w:t xml:space="preserve"> no previstos</w:t>
      </w:r>
    </w:p>
    <w:sectPr w:rsidR="00836A71" w:rsidRPr="00C37189">
      <w:pgSz w:w="16838" w:h="11906" w:orient="landscape" w:code="9"/>
      <w:pgMar w:top="454" w:right="454" w:bottom="454" w:left="454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8A6525B"/>
    <w:multiLevelType w:val="hybridMultilevel"/>
    <w:tmpl w:val="27A4391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631276">
    <w:abstractNumId w:val="8"/>
  </w:num>
  <w:num w:numId="2" w16cid:durableId="2011131823">
    <w:abstractNumId w:val="6"/>
  </w:num>
  <w:num w:numId="3" w16cid:durableId="159737556">
    <w:abstractNumId w:val="5"/>
  </w:num>
  <w:num w:numId="4" w16cid:durableId="1473016529">
    <w:abstractNumId w:val="4"/>
  </w:num>
  <w:num w:numId="5" w16cid:durableId="804006234">
    <w:abstractNumId w:val="7"/>
  </w:num>
  <w:num w:numId="6" w16cid:durableId="151486345">
    <w:abstractNumId w:val="3"/>
  </w:num>
  <w:num w:numId="7" w16cid:durableId="421026634">
    <w:abstractNumId w:val="2"/>
  </w:num>
  <w:num w:numId="8" w16cid:durableId="830413545">
    <w:abstractNumId w:val="1"/>
  </w:num>
  <w:num w:numId="9" w16cid:durableId="509294973">
    <w:abstractNumId w:val="0"/>
  </w:num>
  <w:num w:numId="10" w16cid:durableId="7806889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08F"/>
    <w:rsid w:val="00066CF8"/>
    <w:rsid w:val="00067667"/>
    <w:rsid w:val="00081C38"/>
    <w:rsid w:val="00116CDA"/>
    <w:rsid w:val="0015074B"/>
    <w:rsid w:val="00181418"/>
    <w:rsid w:val="001B19C0"/>
    <w:rsid w:val="001D1E3F"/>
    <w:rsid w:val="001F4F0A"/>
    <w:rsid w:val="00201A4B"/>
    <w:rsid w:val="0026095E"/>
    <w:rsid w:val="0029639D"/>
    <w:rsid w:val="002E6667"/>
    <w:rsid w:val="002E6EFC"/>
    <w:rsid w:val="003023E8"/>
    <w:rsid w:val="00302D6A"/>
    <w:rsid w:val="00326F90"/>
    <w:rsid w:val="00354680"/>
    <w:rsid w:val="003B3222"/>
    <w:rsid w:val="0041395F"/>
    <w:rsid w:val="00425A6C"/>
    <w:rsid w:val="00447326"/>
    <w:rsid w:val="004803C0"/>
    <w:rsid w:val="004C6854"/>
    <w:rsid w:val="004D0E4E"/>
    <w:rsid w:val="00531014"/>
    <w:rsid w:val="00531B7F"/>
    <w:rsid w:val="0054615D"/>
    <w:rsid w:val="00552B7B"/>
    <w:rsid w:val="0058501D"/>
    <w:rsid w:val="005C187C"/>
    <w:rsid w:val="005E36E5"/>
    <w:rsid w:val="00630EF6"/>
    <w:rsid w:val="00645694"/>
    <w:rsid w:val="0066276B"/>
    <w:rsid w:val="0068066E"/>
    <w:rsid w:val="006C2D2E"/>
    <w:rsid w:val="006C54BA"/>
    <w:rsid w:val="006D0280"/>
    <w:rsid w:val="006D181B"/>
    <w:rsid w:val="00713FCD"/>
    <w:rsid w:val="00726C96"/>
    <w:rsid w:val="007555DB"/>
    <w:rsid w:val="00757953"/>
    <w:rsid w:val="00765C86"/>
    <w:rsid w:val="007744AE"/>
    <w:rsid w:val="007D27FE"/>
    <w:rsid w:val="007E51E0"/>
    <w:rsid w:val="00814B66"/>
    <w:rsid w:val="008348A1"/>
    <w:rsid w:val="00836A71"/>
    <w:rsid w:val="008D3598"/>
    <w:rsid w:val="0093032F"/>
    <w:rsid w:val="00963296"/>
    <w:rsid w:val="009833DE"/>
    <w:rsid w:val="00983B77"/>
    <w:rsid w:val="00994743"/>
    <w:rsid w:val="009A257D"/>
    <w:rsid w:val="009A5A5A"/>
    <w:rsid w:val="009C3AF0"/>
    <w:rsid w:val="00A03053"/>
    <w:rsid w:val="00A044E0"/>
    <w:rsid w:val="00A121C0"/>
    <w:rsid w:val="00A702C9"/>
    <w:rsid w:val="00A9567C"/>
    <w:rsid w:val="00AA01CC"/>
    <w:rsid w:val="00AA1D8D"/>
    <w:rsid w:val="00AC3834"/>
    <w:rsid w:val="00AD022B"/>
    <w:rsid w:val="00AE3845"/>
    <w:rsid w:val="00AE77E4"/>
    <w:rsid w:val="00AE7966"/>
    <w:rsid w:val="00B05C61"/>
    <w:rsid w:val="00B3725B"/>
    <w:rsid w:val="00B47730"/>
    <w:rsid w:val="00B637B0"/>
    <w:rsid w:val="00B733C9"/>
    <w:rsid w:val="00B90A6B"/>
    <w:rsid w:val="00BC04E4"/>
    <w:rsid w:val="00BC631C"/>
    <w:rsid w:val="00BC6BA5"/>
    <w:rsid w:val="00BE41DC"/>
    <w:rsid w:val="00BF3F9E"/>
    <w:rsid w:val="00C37189"/>
    <w:rsid w:val="00C40838"/>
    <w:rsid w:val="00C4302D"/>
    <w:rsid w:val="00C57A33"/>
    <w:rsid w:val="00C73524"/>
    <w:rsid w:val="00C741FB"/>
    <w:rsid w:val="00C9243F"/>
    <w:rsid w:val="00CB0664"/>
    <w:rsid w:val="00CB56AC"/>
    <w:rsid w:val="00CC2A92"/>
    <w:rsid w:val="00D82FDC"/>
    <w:rsid w:val="00D8437F"/>
    <w:rsid w:val="00DB7EE6"/>
    <w:rsid w:val="00DE1605"/>
    <w:rsid w:val="00DE6150"/>
    <w:rsid w:val="00E028C2"/>
    <w:rsid w:val="00E13722"/>
    <w:rsid w:val="00E3200C"/>
    <w:rsid w:val="00E51ABC"/>
    <w:rsid w:val="00E533F7"/>
    <w:rsid w:val="00E66F6C"/>
    <w:rsid w:val="00EC5BFF"/>
    <w:rsid w:val="00F24A44"/>
    <w:rsid w:val="00F345D1"/>
    <w:rsid w:val="00F3518B"/>
    <w:rsid w:val="00F45FB4"/>
    <w:rsid w:val="00F8020C"/>
    <w:rsid w:val="00F86503"/>
    <w:rsid w:val="00F92434"/>
    <w:rsid w:val="00F94F51"/>
    <w:rsid w:val="00F96ED5"/>
    <w:rsid w:val="00FA5C3E"/>
    <w:rsid w:val="00FC693F"/>
    <w:rsid w:val="00FD6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23A36E4"/>
  <w14:defaultImageDpi w14:val="300"/>
  <w15:docId w15:val="{E9AC5903-B8AB-4579-96AB-443A3738A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316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Árbol de Problemas – Comisión Sectorial</vt:lpstr>
      <vt:lpstr/>
    </vt:vector>
  </TitlesOfParts>
  <Manager/>
  <Company/>
  <LinksUpToDate>false</LinksUpToDate>
  <CharactersWithSpaces>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Árbol de Problemas – Comisión Sectorial</dc:title>
  <dc:subject/>
  <dc:creator>python-docx</dc:creator>
  <cp:keywords/>
  <dc:description>generated by python-docx</dc:description>
  <cp:lastModifiedBy>Irwing Aspajo Grandez</cp:lastModifiedBy>
  <cp:revision>2</cp:revision>
  <cp:lastPrinted>2026-10-12T17:11:00Z</cp:lastPrinted>
  <dcterms:created xsi:type="dcterms:W3CDTF">2026-10-19T23:35:00Z</dcterms:created>
  <dcterms:modified xsi:type="dcterms:W3CDTF">2026-10-19T23:35:00Z</dcterms:modified>
  <cp:category/>
</cp:coreProperties>
</file>